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INSTRUCTION (WI) — AURA ERP</w:t>
      </w:r>
    </w:p>
    <w:p>
      <w:r>
        <w:t>Dokumen ini berisi panduan operasional lengkap untuk seluruh modul kustom, sistem hak akses berjenjang (</w:t>
      </w:r>
      <w:r>
        <w:rPr>
          <w:b/>
        </w:rPr>
        <w:t>RBAC &amp; Struktur Organisasi</w:t>
      </w:r>
      <w:r>
        <w:t xml:space="preserve">), </w:t>
      </w:r>
      <w:r>
        <w:rPr>
          <w:b/>
        </w:rPr>
        <w:t>Evaluasi Kinerja PKWT &amp; Outtask/Outsource</w:t>
      </w:r>
      <w:r>
        <w:t xml:space="preserve">, </w:t>
      </w:r>
      <w:r>
        <w:rPr>
          <w:b/>
        </w:rPr>
        <w:t>Dashboard Evaluasi</w:t>
      </w:r>
      <w:r>
        <w:t xml:space="preserve">, </w:t>
      </w:r>
      <w:r>
        <w:rPr>
          <w:b/>
        </w:rPr>
        <w:t>Point of Sale (POS)</w:t>
      </w:r>
      <w:r>
        <w:t xml:space="preserve">, </w:t>
      </w:r>
      <w:r>
        <w:rPr>
          <w:b/>
        </w:rPr>
        <w:t>Manajemen Proyek &amp; Penugasan Karyawan</w:t>
      </w:r>
      <w:r>
        <w:t xml:space="preserve">, </w:t>
      </w:r>
      <w:r>
        <w:rPr>
          <w:b/>
        </w:rPr>
        <w:t>Integrasi (SMTP / auraAI / Jira)</w:t>
      </w:r>
      <w:r>
        <w:t xml:space="preserve">, </w:t>
      </w:r>
      <w:r>
        <w:rPr>
          <w:b/>
        </w:rPr>
        <w:t>Manajemen Aset</w:t>
      </w:r>
      <w:r>
        <w:t xml:space="preserve">, serta </w:t>
      </w:r>
      <w:r>
        <w:rPr>
          <w:b/>
        </w:rPr>
        <w:t>auraAI</w:t>
      </w:r>
      <w:r>
        <w:t xml:space="preserve"> di </w:t>
      </w:r>
      <w:r>
        <w:rPr>
          <w:b/>
        </w:rPr>
        <w:t>auraERP</w:t>
      </w:r>
      <w:r>
        <w:t xml:space="preserve"> (</w:t>
      </w:r>
      <w:r>
        <w:rPr>
          <w:rFonts w:ascii="Consolas" w:hAnsi="Consolas"/>
        </w:rPr>
        <w:t>https://opsora.my.id</w:t>
      </w:r>
      <w:r>
        <w:t xml:space="preserve"> / </w:t>
      </w:r>
      <w:r>
        <w:rPr>
          <w:rFonts w:ascii="Consolas" w:hAnsi="Consolas"/>
        </w:rPr>
        <w:t>https://auraerp.my.id</w:t>
      </w:r>
      <w:r>
        <w:t>).</w:t>
      </w:r>
    </w:p>
    <w:p>
      <w:r>
        <w:rPr>
          <w:b/>
        </w:rPr>
        <w:t>Dokumentasi produk:</w:t>
      </w:r>
      <w:r>
        <w:t xml:space="preserve"> [docs/README.md](docs/README.md) · PRD [docs/PRD-auraERP.md](docs/PRD-auraERP.md) · ERD [docs/ERD-auraERP.md](docs/ERD-auraERP.md) · Schema [docs/DATABASE-SCHEMA.md](docs/DATABASE-SCHEMA.md)</w:t>
      </w:r>
    </w:p>
    <w:p>
      <w:pPr>
        <w:pStyle w:val="Heading1"/>
      </w:pPr>
      <w:r>
        <w:t>1. Akun Login, Peran Standar (RBAC) &amp; Level Akses Struktur Organisasi</w:t>
      </w:r>
    </w:p>
    <w:p>
      <w:r>
        <w:t xml:space="preserve">Halaman login Admin Panel: </w:t>
      </w:r>
      <w:r>
        <w:rPr>
          <w:b/>
        </w:rPr>
        <w:t>`/admin/login`</w:t>
      </w:r>
    </w:p>
    <w:p>
      <w:pPr>
        <w:pStyle w:val="Heading2"/>
      </w:pPr>
      <w:r>
        <w:t>A. 8 Role Standar Sistem (`php artisan security:sync-rbac`)</w:t>
      </w:r>
    </w:p>
    <w:p>
      <w:r>
        <w:t xml:space="preserve">Perintah </w:t>
      </w:r>
      <w:r>
        <w:rPr>
          <w:rFonts w:ascii="Consolas" w:hAnsi="Consolas"/>
        </w:rPr>
        <w:t>security:sync-rbac</w:t>
      </w:r>
      <w:r>
        <w:t xml:space="preserve"> </w:t>
      </w:r>
      <w:r>
        <w:rPr>
          <w:b/>
        </w:rPr>
        <w:t>menyetel ulang</w:t>
      </w:r>
      <w:r>
        <w:t xml:space="preserve"> permission role non-Admin dengan </w:t>
      </w:r>
      <w:r>
        <w:rPr>
          <w:rFonts w:ascii="Consolas" w:hAnsi="Consolas"/>
        </w:rPr>
        <w:t>syncPermissions</w:t>
      </w:r>
      <w:r>
        <w:t xml:space="preserve"> (bukan hanya menambah). Grant manual di luar baseline </w:t>
      </w:r>
      <w:r>
        <w:rPr>
          <w:b/>
        </w:rPr>
        <w:t>akan hilang</w:t>
      </w:r>
      <w:r>
        <w:t xml:space="preserve"> setelah sync. Role </w:t>
      </w:r>
      <w:r>
        <w:rPr>
          <w:b/>
        </w:rPr>
        <w:t>Admin</w:t>
      </w:r>
      <w:r>
        <w:t xml:space="preserve"> tetap mendapat seluruh 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Hak Akses Utama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/>
            <w:r>
              <w:t xml:space="preserve">Akses penuh ke seluruh modul, pengaturan perusahaan, manajemen User, Role &amp; Permission, </w:t>
            </w:r>
            <w:r>
              <w:rPr>
                <w:b/>
              </w:rPr>
              <w:t>Audit Trail</w:t>
            </w:r>
            <w:r>
              <w:t xml:space="preserve">, </w:t>
            </w:r>
            <w:r>
              <w:rPr>
                <w:b/>
              </w:rPr>
              <w:t>Backup Database</w:t>
            </w:r>
            <w:r>
              <w:t xml:space="preserve">, </w:t>
            </w:r>
            <w:r>
              <w:rPr>
                <w:b/>
              </w:rPr>
              <w:t>IP Diblokir</w:t>
            </w:r>
            <w:r>
              <w:t xml:space="preserve"> (khusus Admin), dan instalasi plugin.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HRD</w:t>
            </w:r>
          </w:p>
        </w:tc>
        <w:tc>
          <w:tcPr>
            <w:tcW w:type="dxa" w:w="4320"/>
          </w:tcPr>
          <w:p>
            <w:r/>
            <w:r>
              <w:t>Karyawan, Kontrak, Departemen, Lokasi Kerja (Geofence), Absensi, Cuti/Izin (</w:t>
            </w:r>
            <w:r>
              <w:rPr>
                <w:rFonts w:ascii="Consolas" w:hAnsi="Consolas"/>
              </w:rPr>
              <w:t>Time Off</w:t>
            </w:r>
            <w:r>
              <w:t xml:space="preserve">), Rencana Kinerja, Evaluasi, </w:t>
            </w:r>
            <w:r>
              <w:rPr>
                <w:b/>
              </w:rPr>
              <w:t>Dashboard Evaluasi</w:t>
            </w:r>
            <w:r>
              <w:t xml:space="preserve">, Rekrutmen, </w:t>
            </w:r>
            <w:r>
              <w:rPr>
                <w:b/>
              </w:rPr>
              <w:t>Laporan Ops Mingguan</w:t>
            </w:r>
            <w:r>
              <w:t xml:space="preserve"> (internal), widget kehadiran. </w:t>
            </w:r>
            <w:r>
              <w:rPr>
                <w:b/>
              </w:rPr>
              <w:t>Tidak</w:t>
            </w:r>
            <w:r>
              <w:t xml:space="preserve"> mendapat: Customer Project Weekly Report, widget aksi OM, Sales/Purchase/Inventory, Maintenance/Aset.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Operation Manager</w:t>
            </w:r>
          </w:p>
        </w:tc>
        <w:tc>
          <w:tcPr>
            <w:tcW w:type="dxa" w:w="4320"/>
          </w:tcPr>
          <w:p>
            <w:r/>
            <w:r>
              <w:t>Proyek (</w:t>
            </w:r>
            <w:r>
              <w:rPr>
                <w:rFonts w:ascii="Consolas" w:hAnsi="Consolas"/>
              </w:rPr>
              <w:t>Projects</w:t>
            </w:r>
            <w:r>
              <w:t xml:space="preserve">), </w:t>
            </w:r>
            <w:r>
              <w:rPr>
                <w:b/>
              </w:rPr>
              <w:t>Teams</w:t>
            </w:r>
            <w:r>
              <w:t xml:space="preserve"> (lihat/buat/ubah tim proyek; tanpa hak hapus tim), </w:t>
            </w:r>
            <w:r>
              <w:rPr>
                <w:b/>
              </w:rPr>
              <w:t>Tugaskan Karyawan</w:t>
            </w:r>
            <w:r>
              <w:t>, Tasks, Timesheets, Mitra (</w:t>
            </w:r>
            <w:r>
              <w:rPr>
                <w:rFonts w:ascii="Consolas" w:hAnsi="Consolas"/>
              </w:rPr>
              <w:t>Partners</w:t>
            </w:r>
            <w:r>
              <w:t xml:space="preserve">), </w:t>
            </w:r>
            <w:r>
              <w:rPr>
                <w:b/>
              </w:rPr>
              <w:t>Laporan Ops Mingguan</w:t>
            </w:r>
            <w:r>
              <w:t xml:space="preserve">, </w:t>
            </w:r>
            <w:r>
              <w:rPr>
                <w:b/>
              </w:rPr>
              <w:t>Laporan Mingguan Proyek untuk Klien</w:t>
            </w:r>
            <w:r>
              <w:t xml:space="preserve"> (Excel), Dashboard Proyek + widget OM, Absensi/Cuti untuk approval tim, </w:t>
            </w:r>
            <w:r>
              <w:rPr>
                <w:b/>
              </w:rPr>
              <w:t>Penilaian Kinerja (L1/L2)</w:t>
            </w:r>
            <w:r>
              <w:t xml:space="preserve"> + </w:t>
            </w:r>
            <w:r>
              <w:rPr>
                <w:b/>
              </w:rPr>
              <w:t>Dashboard Evaluasi</w:t>
            </w:r>
            <w:r>
              <w:t xml:space="preserve">. </w:t>
            </w:r>
            <w:r>
              <w:rPr>
                <w:b/>
              </w:rPr>
              <w:t>Karyawan di proyek yang ia tangani</w:t>
            </w:r>
            <w:r>
              <w:t xml:space="preserve"> (tambah/edit/hapus per record — hapus hanya soft-delete, tanpa hapus massal/permanen — tetapi daftar &amp; akses record karyawan otomatis terscope: </w:t>
            </w:r>
            <w:r>
              <w:rPr>
                <w:b/>
              </w:rPr>
              <w:t>lihat</w:t>
            </w:r>
            <w:r>
              <w:t xml:space="preserve"> = anggota proyeknya + dirinya + bawahan langsung + karyawan buatannya, </w:t>
            </w:r>
            <w:r>
              <w:rPr>
                <w:b/>
              </w:rPr>
              <w:t>edit/hapus hanya</w:t>
            </w:r>
            <w:r>
              <w:t xml:space="preserve"> di proyek di mana ia </w:t>
            </w:r>
            <w:r>
              <w:rPr>
                <w:b/>
              </w:rPr>
              <w:t>Project Manager</w:t>
            </w:r>
            <w:r>
              <w:t xml:space="preserve"> (+ karyawan buatannya); di proyek di mana ia hanya anggota, karyawan hanya bisa dilihat). </w:t>
            </w:r>
            <w:r>
              <w:rPr>
                <w:b/>
              </w:rPr>
              <w:t>Daftar Projects &amp; Tasks juga hanya menampilkan proyek yang ditugaskan kepadanya</w:t>
            </w:r>
            <w:r>
              <w:t xml:space="preserve"> (sebagai PM atau anggota via karyawan tertaut) — OM tanpa penugasan melihat daftar kosong; kartu Team Board mengikuti scope yang sama. Accounting &amp; Admin/HRD tetap melihat seluruh daftar proyek. </w:t>
            </w:r>
            <w:r>
              <w:rPr>
                <w:b/>
              </w:rPr>
              <w:t>Tidak</w:t>
            </w:r>
            <w:r>
              <w:t xml:space="preserve"> mendapat modul penuh Sales, Purchase, atau Inventory (itu domain Admin/Accounting sesuai kebutuhan).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Accounting Manager</w:t>
            </w:r>
          </w:p>
        </w:tc>
        <w:tc>
          <w:tcPr>
            <w:tcW w:type="dxa" w:w="4320"/>
          </w:tcPr>
          <w:p>
            <w:r/>
            <w:r>
              <w:t xml:space="preserve">Seluruh hak Accounting </w:t>
            </w:r>
            <w:r>
              <w:rPr>
                <w:b/>
              </w:rPr>
              <w:t>termasuk menghapus</w:t>
            </w:r>
            <w:r>
              <w:t xml:space="preserve"> invoice pelanggan, bill vendor, payment &amp; jurnal akuntansi (delete/restore/force-delete), serta </w:t>
            </w:r>
            <w:r>
              <w:rPr>
                <w:b/>
              </w:rPr>
              <w:t>Kontrol Anggaran Proyek se-perusahaan</w:t>
            </w:r>
            <w:r>
              <w:t xml:space="preserve"> (tanpa scope tim) dan </w:t>
            </w:r>
            <w:r>
              <w:rPr>
                <w:b/>
              </w:rPr>
              <w:t>Dashboard → Hari Saya</w:t>
            </w:r>
            <w:r>
              <w:t xml:space="preserve"> bundle accounting penuh. Role ini untuk manajer akunting — berikan lewat </w:t>
            </w:r>
            <w:r>
              <w:rPr>
                <w:b/>
              </w:rPr>
              <w:t>Settings → Users</w:t>
            </w:r>
            <w:r>
              <w:t xml:space="preserve"> setelah deploy; user Accounting lama </w:t>
            </w:r>
            <w:r>
              <w:rPr>
                <w:b/>
              </w:rPr>
              <w:t>tidak</w:t>
            </w:r>
            <w:r>
              <w:t xml:space="preserve"> otomatis naik ke role ini.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Accounting</w:t>
            </w:r>
            <w:r>
              <w:t xml:space="preserve"> *(staff)*</w:t>
            </w:r>
          </w:p>
        </w:tc>
        <w:tc>
          <w:tcPr>
            <w:tcW w:type="dxa" w:w="4320"/>
          </w:tcPr>
          <w:p>
            <w:r/>
            <w:r>
              <w:t xml:space="preserve">Invoice pelanggan, bill vendor, payment, partners/products terkait — </w:t>
            </w:r>
            <w:r>
              <w:rPr>
                <w:b/>
              </w:rPr>
              <w:t>buat &amp; ubah saja, tidak bisa menghapus</w:t>
            </w:r>
            <w:r>
              <w:t xml:space="preserve"> dokumen keuangan (hapus/restore/force-delete khusus Accounting Manager). </w:t>
            </w:r>
            <w:r>
              <w:rPr>
                <w:b/>
              </w:rPr>
              <w:t>Dashboard → Hari Saya</w:t>
            </w:r>
            <w:r>
              <w:t xml:space="preserve"> dengan kontrol anggaran tim (invoice terbuka, overdue AR/AP, payment pending, budget proyek tim) dan halaman </w:t>
            </w:r>
            <w:r>
              <w:rPr>
                <w:b/>
              </w:rPr>
              <w:t>Project → Kontrol Anggaran Proyek</w:t>
            </w:r>
            <w:r>
              <w:t xml:space="preserve"> terbatas pada proyek timnya.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Kasir</w:t>
            </w:r>
          </w:p>
        </w:tc>
        <w:tc>
          <w:tcPr>
            <w:tcW w:type="dxa" w:w="4320"/>
          </w:tcPr>
          <w:p>
            <w:r/>
            <w:r>
              <w:t xml:space="preserve">Mengoperasikan </w:t>
            </w:r>
            <w:r>
              <w:rPr>
                <w:b/>
              </w:rPr>
              <w:t>POS Terminal</w:t>
            </w:r>
            <w:r>
              <w:t xml:space="preserve"> (</w:t>
            </w:r>
            <w:r>
              <w:rPr>
                <w:rFonts w:ascii="Consolas" w:hAnsi="Consolas"/>
              </w:rPr>
              <w:t>/admin/pos-terminal</w:t>
            </w:r>
            <w:r>
              <w:t>), membuka/menutup sesi shift kasir (</w:t>
            </w:r>
            <w:r>
              <w:rPr>
                <w:rFonts w:ascii="Consolas" w:hAnsi="Consolas"/>
              </w:rPr>
              <w:t>POS Sessions</w:t>
            </w:r>
            <w:r>
              <w:t>), membuat transaksi penjualan kasir (</w:t>
            </w:r>
            <w:r>
              <w:rPr>
                <w:rFonts w:ascii="Consolas" w:hAnsi="Consolas"/>
              </w:rPr>
              <w:t>POS Orders</w:t>
            </w:r>
            <w:r>
              <w:t>), melihat katalog produk &amp; pelanggan, serta melakukan absensi (</w:t>
            </w:r>
            <w:r>
              <w:rPr>
                <w:rFonts w:ascii="Consolas" w:hAnsi="Consolas"/>
              </w:rPr>
              <w:t>/admin/absen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Team Leader</w:t>
            </w:r>
          </w:p>
        </w:tc>
        <w:tc>
          <w:tcPr>
            <w:tcW w:type="dxa" w:w="4320"/>
          </w:tcPr>
          <w:p>
            <w:r/>
            <w:r>
              <w:t xml:space="preserve">Self-service seperti Staff + lihat karyawan &amp; departemen + Project Dashboard. </w:t>
            </w:r>
            <w:r>
              <w:rPr>
                <w:b/>
              </w:rPr>
              <w:t>Hanya melihat satu proyek yang ia pimpin</w:t>
            </w:r>
            <w:r>
              <w:t xml:space="preserve"> (</w:t>
            </w:r>
            <w:r>
              <w:rPr>
                <w:rFonts w:ascii="Consolas" w:hAnsi="Consolas"/>
              </w:rPr>
              <w:t>Team Leader</w:t>
            </w:r>
            <w:r>
              <w:t xml:space="preserve"> di form proyek, berbasis karyawan): daftar proyek, task, timesheet, dan widget operasional terscope ke proyek tersebut. Satu karyawan hanya boleh memimpin </w:t>
            </w:r>
            <w:r>
              <w:rPr>
                <w:b/>
              </w:rPr>
              <w:t>satu proyek aktif</w:t>
            </w:r>
            <w:r>
              <w:t xml:space="preserve">; leader otomatis menjadi anggota proyek. Tidak dapat membuat/mengubah proyek atau mengelola karyawan (bukan approver). Struktur pimpinan terlihat di tab </w:t>
            </w:r>
            <w:r>
              <w:rPr>
                <w:b/>
              </w:rPr>
              <w:t>Struktur Organisasi</w:t>
            </w:r>
            <w:r>
              <w:t xml:space="preserve"> pada detail proyek (PM → Team Leader → Anggota).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Staff (Karyawan)</w:t>
            </w:r>
          </w:p>
        </w:tc>
        <w:tc>
          <w:tcPr>
            <w:tcW w:type="dxa" w:w="4320"/>
          </w:tcPr>
          <w:p>
            <w:r/>
            <w:r>
              <w:t xml:space="preserve">Daftar </w:t>
            </w:r>
            <w:r>
              <w:rPr>
                <w:b/>
              </w:rPr>
              <w:t>Proyek &amp; Task hanya menampilkan proyek tempat ia ditugaskan</w:t>
            </w:r>
            <w:r>
              <w:t xml:space="preserve"> (anggota/PM). Self-service: Absensi, Cuti/Izin pribadi, Timesheet &amp; update tugas proyek, melihat Performance Plan &amp; Evaluation miliknya sendiri, Hari Saya / Team Board. </w:t>
            </w:r>
            <w:r>
              <w:rPr>
                <w:b/>
              </w:rPr>
              <w:t>Tidak</w:t>
            </w:r>
            <w:r>
              <w:t xml:space="preserve"> akses </w:t>
            </w:r>
            <w:r>
              <w:rPr>
                <w:b/>
              </w:rPr>
              <w:t>Dashboard Evaluasi</w:t>
            </w:r>
            <w:r>
              <w:t xml:space="preserve"> agregat maupun </w:t>
            </w:r>
            <w:r>
              <w:rPr>
                <w:rFonts w:ascii="Consolas" w:hAnsi="Consolas"/>
              </w:rPr>
              <w:t>view_any_evaluation</w:t>
            </w:r>
            <w:r>
              <w:t>.</w:t>
            </w:r>
          </w:p>
        </w:tc>
      </w:tr>
    </w:tbl>
    <w:p/>
    <w:p>
      <w:pPr>
        <w:pStyle w:val="Heading2"/>
      </w:pPr>
      <w:r>
        <w:t>B. 3 Tingkatan Scope Data (`Resource Permission` pada Menu Settings → Users)</w:t>
      </w:r>
    </w:p>
    <w:p>
      <w:r>
        <w:t xml:space="preserve">Saat membuat atau mengedit User di </w:t>
      </w:r>
      <w:r>
        <w:rPr>
          <w:b/>
        </w:rPr>
        <w:t>Settings → Users</w:t>
      </w:r>
      <w:r>
        <w:t xml:space="preserve">, terdapat pengaturan </w:t>
      </w:r>
      <w:r>
        <w:rPr>
          <w:b/>
        </w:rPr>
        <w:t>Resource Permission</w:t>
      </w:r>
      <w:r>
        <w:t>:</w:t>
      </w:r>
    </w:p>
    <w:p>
      <w:pPr>
        <w:pStyle w:val="ListNumber"/>
      </w:pPr>
      <w:r>
        <w:rPr>
          <w:b/>
        </w:rPr>
        <w:t>`Global`</w:t>
      </w:r>
      <w:r>
        <w:t>: User dapat melihat dan mengelola seluruh data di perusahaan sesuai izin modulnya (cocok untuk Direksi, HRD Pusat, Admin).</w:t>
      </w:r>
    </w:p>
    <w:p>
      <w:pPr>
        <w:pStyle w:val="ListNumber"/>
      </w:pPr>
      <w:r>
        <w:rPr>
          <w:b/>
        </w:rPr>
        <w:t>`Group` (Tim &amp; Hirarki Struktur Organisasi)</w:t>
      </w:r>
      <w:r>
        <w:t>: User otomatis dapat mengakses data milik:</w:t>
      </w:r>
    </w:p>
    <w:p>
      <w:pPr>
        <w:pStyle w:val="ListBullet"/>
        <w:ind w:left="360"/>
      </w:pPr>
      <w:r>
        <w:t>Dirinya sendiri,</w:t>
      </w:r>
    </w:p>
    <w:p>
      <w:pPr>
        <w:pStyle w:val="ListBullet"/>
        <w:ind w:left="360"/>
      </w:pPr>
      <w:r>
        <w:t>Rekan satu tim (</w:t>
      </w:r>
      <w:r>
        <w:rPr>
          <w:rFonts w:ascii="Consolas" w:hAnsi="Consolas"/>
        </w:rPr>
        <w:t>Teams</w:t>
      </w:r>
      <w:r>
        <w:t xml:space="preserve">), </w:t>
      </w:r>
      <w:r>
        <w:rPr>
          <w:b/>
        </w:rPr>
        <w:t>DAN</w:t>
      </w:r>
    </w:p>
    <w:p>
      <w:pPr>
        <w:pStyle w:val="ListBullet"/>
        <w:ind w:left="360"/>
      </w:pPr>
      <w:r>
        <w:rPr>
          <w:b/>
        </w:rPr>
        <w:t>Seluruh bawahan langsung (Level 1) maupun bawahan tidak langsung (Level 2 dst.)</w:t>
      </w:r>
      <w:r>
        <w:t xml:space="preserve"> berdasarkan pohon struktur organisasi karyawan (</w:t>
      </w:r>
      <w:r>
        <w:rPr>
          <w:rFonts w:ascii="Consolas" w:hAnsi="Consolas"/>
        </w:rPr>
        <w:t>Manager / parent_id</w:t>
      </w:r>
      <w:r>
        <w:t xml:space="preserve"> serta </w:t>
      </w:r>
      <w:r>
        <w:rPr>
          <w:rFonts w:ascii="Consolas" w:hAnsi="Consolas"/>
        </w:rPr>
        <w:t>Department Manager</w:t>
      </w:r>
      <w:r>
        <w:t>).</w:t>
      </w:r>
    </w:p>
    <w:p>
      <w:pPr>
        <w:pStyle w:val="ListNumber"/>
      </w:pPr>
      <w:r>
        <w:rPr>
          <w:b/>
        </w:rPr>
        <w:t>`Individual`</w:t>
      </w:r>
      <w:r>
        <w:t>: User hanya dapat melihat dan mengelola data miliknya sendiri (*Self-Service*).</w:t>
      </w:r>
    </w:p>
    <w:p>
      <w:r>
        <w:t xml:space="preserve">&gt; </w:t>
      </w:r>
      <w:r>
        <w:rPr>
          <w:b/>
        </w:rPr>
        <w:t>Default user baru = `Individual`</w:t>
      </w:r>
      <w:r>
        <w:t xml:space="preserve"> (hak terkecil). Naikkan ke </w:t>
      </w:r>
      <w:r>
        <w:rPr>
          <w:rFonts w:ascii="Consolas" w:hAnsi="Consolas"/>
        </w:rPr>
        <w:t>Group</w:t>
      </w:r>
      <w:r>
        <w:t>/</w:t>
      </w:r>
      <w:r>
        <w:rPr>
          <w:rFonts w:ascii="Consolas" w:hAnsi="Consolas"/>
        </w:rPr>
        <w:t>Global</w:t>
      </w:r>
      <w:r>
        <w:t xml:space="preserve"> secara sadar lewat </w:t>
      </w:r>
      <w:r>
        <w:rPr>
          <w:b/>
        </w:rPr>
        <w:t>Settings → Users</w:t>
      </w:r>
      <w:r>
        <w:t xml:space="preserve"> sesuai peran (mis. OM lazimnya </w:t>
      </w:r>
      <w:r>
        <w:rPr>
          <w:rFonts w:ascii="Consolas" w:hAnsi="Consolas"/>
        </w:rPr>
        <w:t>Group</w:t>
      </w:r>
      <w:r>
        <w:t xml:space="preserve">, HRD/Admin </w:t>
      </w:r>
      <w:r>
        <w:rPr>
          <w:rFonts w:ascii="Consolas" w:hAnsi="Consolas"/>
        </w:rPr>
        <w:t>Global</w:t>
      </w:r>
      <w:r>
        <w:t xml:space="preserve">). </w:t>
      </w:r>
      <w:r>
        <w:rPr>
          <w:b/>
        </w:rPr>
        <w:t>Audit user lama:</w:t>
      </w:r>
      <w:r>
        <w:t xml:space="preserve"> user yang terlanjur </w:t>
      </w:r>
      <w:r>
        <w:rPr>
          <w:rFonts w:ascii="Consolas" w:hAnsi="Consolas"/>
        </w:rPr>
        <w:t>Global</w:t>
      </w:r>
      <w:r>
        <w:t xml:space="preserve"> padahal bukan Admin/HRD tetap melihat absensi/evaluasi semua orang — tinjau dengan perintah: </w:t>
      </w:r>
      <w:r>
        <w:rPr>
          <w:rFonts w:ascii="Consolas" w:hAnsi="Consolas"/>
        </w:rPr>
        <w:t>php artisan tinker --execute='print_r(\Webkul\Security\Models\User::where("resource_permission", "global")-&gt;pluck("email")-&gt;toArray());'</w:t>
      </w:r>
      <w:r>
        <w:t xml:space="preserve"> lalu turunkan yang tidak perlu dari halaman Users.</w:t>
      </w:r>
    </w:p>
    <w:p>
      <w:pPr>
        <w:pStyle w:val="Heading2"/>
      </w:pPr>
      <w:r>
        <w:t>C. Mengelola Anggota Tim (`Settings → Teams`) &amp; Papan Manage Teams</w:t>
      </w:r>
    </w:p>
    <w:p>
      <w:r>
        <w:t xml:space="preserve">&gt; </w:t>
      </w:r>
      <w:r>
        <w:rPr>
          <w:b/>
        </w:rPr>
        <w:t>Scope Operation Manager:</w:t>
      </w:r>
      <w:r>
        <w:t xml:space="preserve"> daftar </w:t>
      </w:r>
      <w:r>
        <w:rPr>
          <w:b/>
        </w:rPr>
        <w:t>Teams</w:t>
      </w:r>
      <w:r>
        <w:t xml:space="preserve"> untuk OM hanya menampilkan tim dari proyek yang di-assign kepadanya (proyek yang ia kelola sebagai PM + proyek yang ia ikuti sebagai anggota + tim buatannya + tim tempat ia anggota). </w:t>
      </w:r>
      <w:r>
        <w:rPr>
          <w:b/>
        </w:rPr>
        <w:t>Mengubah anggota tim</w:t>
      </w:r>
      <w:r>
        <w:t xml:space="preserve"> lebih sempit lagi: hanya tim proyek di mana ia </w:t>
      </w:r>
      <w:r>
        <w:rPr>
          <w:b/>
        </w:rPr>
        <w:t>Project Manager</w:t>
      </w:r>
      <w:r>
        <w:t xml:space="preserve"> atau tim buatannya sendiri — tim proyek orang lain tidak tampil dan tidak bisa diubah (URL langsung ditolak). Admin &amp; HRD melihat semua tim. Tim lama yang belum tertaut (</w:t>
      </w:r>
      <w:r>
        <w:rPr>
          <w:rFonts w:ascii="Consolas" w:hAnsi="Consolas"/>
        </w:rPr>
        <w:t>project_id</w:t>
      </w:r>
      <w:r>
        <w:t xml:space="preserve"> kosong) dicocokkan berdasarkan </w:t>
      </w:r>
      <w:r>
        <w:rPr>
          <w:b/>
        </w:rPr>
        <w:t>nama yang sama persis dengan nama proyek</w:t>
      </w:r>
      <w:r>
        <w:t xml:space="preserve"> — jadi PM tetap bisa mengedit tim proyeknya; tim bernama kembar sebaiknya digabung Admin menjadi satu agar tidak ambigu.</w:t>
      </w:r>
    </w:p>
    <w:p>
      <w:pPr>
        <w:pStyle w:val="ListNumber"/>
      </w:pPr>
      <w:r>
        <w:t xml:space="preserve">Buka </w:t>
      </w:r>
      <w:r>
        <w:rPr>
          <w:b/>
        </w:rPr>
        <w:t>Settings → Teams</w:t>
      </w:r>
      <w:r>
        <w:t xml:space="preserve"> (</w:t>
      </w:r>
      <w:r>
        <w:rPr>
          <w:rFonts w:ascii="Consolas" w:hAnsi="Consolas"/>
        </w:rPr>
        <w:t>/admin/teams</w:t>
      </w:r>
      <w:r>
        <w:t xml:space="preserve">) → </w:t>
      </w:r>
      <w:r>
        <w:rPr>
          <w:b/>
        </w:rPr>
        <w:t>New team</w:t>
      </w:r>
      <w:r>
        <w:t xml:space="preserve"> / </w:t>
      </w:r>
      <w:r>
        <w:rPr>
          <w:b/>
        </w:rPr>
        <w:t>Edit</w:t>
      </w:r>
      <w:r>
        <w:t>.</w:t>
      </w:r>
    </w:p>
    <w:p>
      <w:pPr>
        <w:pStyle w:val="ListNumber"/>
      </w:pPr>
      <w:r>
        <w:t xml:space="preserve">Isi </w:t>
      </w:r>
      <w:r>
        <w:rPr>
          <w:b/>
        </w:rPr>
        <w:t>Nama</w:t>
      </w:r>
      <w:r>
        <w:t xml:space="preserve"> (disarankan </w:t>
      </w:r>
      <w:r>
        <w:rPr>
          <w:b/>
        </w:rPr>
        <w:t>sama dengan nama Proyek</w:t>
      </w:r>
      <w:r>
        <w:t>), lalu simpan. Anggota bisa dipilih manual, atau terisi otomatis (lihat poin 4).</w:t>
      </w:r>
    </w:p>
    <w:p>
      <w:pPr>
        <w:pStyle w:val="ListNumber"/>
      </w:pPr>
      <w:r>
        <w:t xml:space="preserve">Alternatif manual: </w:t>
      </w:r>
      <w:r>
        <w:rPr>
          <w:b/>
        </w:rPr>
        <w:t>Settings → Users</w:t>
      </w:r>
      <w:r>
        <w:t xml:space="preserve"> → edit user → bagian Teams (Resource Permission </w:t>
      </w:r>
      <w:r>
        <w:rPr>
          <w:b/>
        </w:rPr>
        <w:t>Group</w:t>
      </w:r>
      <w:r>
        <w:t>).</w:t>
      </w:r>
    </w:p>
    <w:p>
      <w:pPr>
        <w:pStyle w:val="ListNumber"/>
      </w:pPr>
      <w:r>
        <w:rPr>
          <w:b/>
        </w:rPr>
        <w:t>Sinkron otomatis anggota Tim</w:t>
      </w:r>
      <w:r>
        <w:t xml:space="preserve"> (nama Tim = nama Proyek, case-insensitive):</w:t>
      </w:r>
    </w:p>
    <w:p>
      <w:pPr>
        <w:pStyle w:val="ListBullet"/>
        <w:ind w:left="360"/>
      </w:pPr>
      <w:r>
        <w:rPr>
          <w:b/>
        </w:rPr>
        <w:t>Manajer Proyek</w:t>
      </w:r>
      <w:r>
        <w:t xml:space="preserve"> + karyawan yang ditugaskan ke proyek (yang punya Related User) otomatis masuk anggota Tim.</w:t>
      </w:r>
    </w:p>
    <w:p>
      <w:pPr>
        <w:pStyle w:val="ListBullet"/>
        <w:ind w:left="360"/>
      </w:pPr>
      <w:r>
        <w:t>Dipicu saat simpan proyek, Assign Employees, atau simpan Tim.</w:t>
      </w:r>
    </w:p>
    <w:p>
      <w:pPr>
        <w:pStyle w:val="ListBullet"/>
        <w:ind w:left="360"/>
      </w:pPr>
      <w:r>
        <w:t xml:space="preserve">Backfill sekali setelah deploy: </w:t>
      </w:r>
      <w:r>
        <w:rPr>
          <w:rFonts w:ascii="Consolas" w:hAnsi="Consolas"/>
        </w:rPr>
        <w:t>sudo -u www-data php artisan projects:sync-team-memberships</w:t>
      </w:r>
      <w:r>
        <w:t>.</w:t>
      </w:r>
    </w:p>
    <w:p>
      <w:pPr>
        <w:pStyle w:val="ListNumber"/>
      </w:pPr>
      <w:r>
        <w:t xml:space="preserve">Papan </w:t>
      </w:r>
      <w:r>
        <w:rPr>
          <w:b/>
        </w:rPr>
        <w:t>Dashboard → Team Board / Manage Teams</w:t>
      </w:r>
      <w:r>
        <w:t xml:space="preserve"> menampilkan:</w:t>
      </w:r>
    </w:p>
    <w:p>
      <w:pPr>
        <w:pStyle w:val="ListBullet"/>
        <w:ind w:left="360"/>
      </w:pPr>
      <w:r>
        <w:rPr>
          <w:b/>
        </w:rPr>
        <w:t>Anggota</w:t>
      </w:r>
      <w:r>
        <w:t>: Manajer Proyek + karyawan yang di-assign ke proyek (nama Tim = nama Proyek).</w:t>
      </w:r>
    </w:p>
    <w:p>
      <w:pPr>
        <w:pStyle w:val="ListBullet"/>
        <w:ind w:left="360"/>
      </w:pPr>
      <w:r>
        <w:rPr>
          <w:b/>
        </w:rPr>
        <w:t>Total N anggota</w:t>
      </w:r>
      <w:r>
        <w:t xml:space="preserve"> dapat diklik → membuka daftar karyawan terlibat (peran + nama proyek).</w:t>
      </w:r>
    </w:p>
    <w:p>
      <w:pPr>
        <w:pStyle w:val="ListBullet"/>
        <w:ind w:left="360"/>
      </w:pPr>
      <w:r>
        <w:rPr>
          <w:b/>
        </w:rPr>
        <w:t>Daftar proyek yang dapat diklik</w:t>
      </w:r>
      <w:r>
        <w:t xml:space="preserve"> menuju detail masing-masing proyek.</w:t>
      </w:r>
    </w:p>
    <w:p>
      <w:pPr>
        <w:pStyle w:val="Heading2"/>
      </w:pPr>
      <w:r>
        <w:t>D. Audit Trail (khusus Admin — Security Access)</w:t>
      </w:r>
    </w:p>
    <w:p>
      <w:pPr>
        <w:pStyle w:val="ListNumber"/>
      </w:pPr>
      <w:r>
        <w:t xml:space="preserve">Menu </w:t>
      </w:r>
      <w:r>
        <w:rPr>
          <w:b/>
        </w:rPr>
        <w:t>Settings → Audit Trail</w:t>
      </w:r>
      <w:r>
        <w:t xml:space="preserve"> (</w:t>
      </w:r>
      <w:r>
        <w:rPr>
          <w:rFonts w:ascii="Consolas" w:hAnsi="Consolas"/>
        </w:rPr>
        <w:t>/admin/audit-trail</w:t>
      </w:r>
      <w:r>
        <w:t xml:space="preserve">) </w:t>
      </w:r>
      <w:r>
        <w:rPr>
          <w:b/>
        </w:rPr>
        <w:t>hanya tampil dan dapat dibuka oleh role Admin</w:t>
      </w:r>
      <w:r>
        <w:t xml:space="preserve"> (hard-check role + policy; HRD/OM/Kasir/Staff ditolak).</w:t>
      </w:r>
    </w:p>
    <w:p>
      <w:pPr>
        <w:pStyle w:val="ListNumber"/>
      </w:pPr>
      <w:r>
        <w:t>Mencatat peristiwa akses keamanan: login berhasil/gagal, logout, perubahan user (email/status/password), perubahan peran user, serta CRUD role.</w:t>
      </w:r>
    </w:p>
    <w:p>
      <w:pPr>
        <w:pStyle w:val="ListNumber"/>
      </w:pPr>
      <w:r>
        <w:t xml:space="preserve">Setiap entri menampilkan waktu, pelaku, objek, IP, guard, dan detail tambahan. </w:t>
      </w:r>
      <w:r>
        <w:rPr>
          <w:b/>
        </w:rPr>
        <w:t>CRUD dinonaktifkan</w:t>
      </w:r>
      <w:r>
        <w:t xml:space="preserve"> (hanya lihat; create/update/delete/force-delete = false).</w:t>
      </w:r>
    </w:p>
    <w:p>
      <w:pPr>
        <w:pStyle w:val="ListNumber"/>
      </w:pPr>
      <w:r>
        <w:t>Setelah deploy: pastikan migrasi jalan (</w:t>
      </w:r>
      <w:r>
        <w:rPr>
          <w:rFonts w:ascii="Consolas" w:hAnsi="Consolas"/>
        </w:rPr>
        <w:t>php artisan migrate</w:t>
      </w:r>
      <w:r>
        <w:t xml:space="preserve">) lalu </w:t>
      </w:r>
      <w:r>
        <w:rPr>
          <w:rFonts w:ascii="Consolas" w:hAnsi="Consolas"/>
        </w:rPr>
        <w:t>sudo -u www-data php artisan security:sync-rbac</w:t>
      </w:r>
      <w:r>
        <w:t xml:space="preserve"> (sync juga </w:t>
      </w:r>
      <w:r>
        <w:rPr>
          <w:b/>
        </w:rPr>
        <w:t>mencabut</w:t>
      </w:r>
      <w:r>
        <w:t xml:space="preserve"> permission audit/backup dari role non-Admin).</w:t>
      </w:r>
    </w:p>
    <w:p>
      <w:pPr>
        <w:pStyle w:val="Heading2"/>
      </w:pPr>
      <w:r>
        <w:t>E. Backup Database Berkala &amp; Restore (khusus Admin)</w:t>
      </w:r>
    </w:p>
    <w:p>
      <w:pPr>
        <w:pStyle w:val="ListNumber"/>
      </w:pPr>
      <w:r>
        <w:t xml:space="preserve">Menu </w:t>
      </w:r>
      <w:r>
        <w:rPr>
          <w:b/>
        </w:rPr>
        <w:t>Settings → Backup Database</w:t>
      </w:r>
      <w:r>
        <w:t xml:space="preserve"> (</w:t>
      </w:r>
      <w:r>
        <w:rPr>
          <w:rFonts w:ascii="Consolas" w:hAnsi="Consolas"/>
        </w:rPr>
        <w:t>/admin/database-backups</w:t>
      </w:r>
      <w:r>
        <w:t xml:space="preserve">) </w:t>
      </w:r>
      <w:r>
        <w:rPr>
          <w:b/>
        </w:rPr>
        <w:t>hanya untuk role Admin</w:t>
      </w:r>
      <w:r>
        <w:t xml:space="preserve"> (termasuk unduh file via route auth).</w:t>
      </w:r>
    </w:p>
    <w:p>
      <w:pPr>
        <w:pStyle w:val="ListNumber"/>
      </w:pPr>
      <w:r>
        <w:t xml:space="preserve">Backup otomatis harian (default pukul </w:t>
      </w:r>
      <w:r>
        <w:rPr>
          <w:b/>
        </w:rPr>
        <w:t>02:00</w:t>
      </w:r>
      <w:r>
        <w:t xml:space="preserve"> server) via scheduler; pembersihan backup lama default pukul </w:t>
      </w:r>
      <w:r>
        <w:rPr>
          <w:b/>
        </w:rPr>
        <w:t>03:15</w:t>
      </w:r>
      <w:r>
        <w:t>.</w:t>
      </w:r>
    </w:p>
    <w:p>
      <w:pPr>
        <w:pStyle w:val="ListNumber"/>
      </w:pPr>
      <w:r>
        <w:t xml:space="preserve">Dari UI Admin dapat: </w:t>
      </w:r>
      <w:r>
        <w:rPr>
          <w:b/>
        </w:rPr>
        <w:t>buat backup sekarang</w:t>
      </w:r>
      <w:r>
        <w:t xml:space="preserve">, </w:t>
      </w:r>
      <w:r>
        <w:rPr>
          <w:b/>
        </w:rPr>
        <w:t>unduh</w:t>
      </w:r>
      <w:r>
        <w:t xml:space="preserve">, </w:t>
      </w:r>
      <w:r>
        <w:rPr>
          <w:b/>
        </w:rPr>
        <w:t>restore</w:t>
      </w:r>
      <w:r>
        <w:t xml:space="preserve"> (konfirmasi ketik </w:t>
      </w:r>
      <w:r>
        <w:rPr>
          <w:rFonts w:ascii="Consolas" w:hAnsi="Consolas"/>
        </w:rPr>
        <w:t>RESTORE</w:t>
      </w:r>
      <w:r>
        <w:t xml:space="preserve">), </w:t>
      </w:r>
      <w:r>
        <w:rPr>
          <w:b/>
        </w:rPr>
        <w:t>hapus</w:t>
      </w:r>
      <w:r>
        <w:t xml:space="preserve">, dan </w:t>
      </w:r>
      <w:r>
        <w:rPr>
          <w:b/>
        </w:rPr>
        <w:t>bersihkan backup lama</w:t>
      </w:r>
      <w:r>
        <w:t>.</w:t>
      </w:r>
    </w:p>
    <w:p>
      <w:pPr>
        <w:pStyle w:val="ListNumber"/>
      </w:pPr>
      <w:r>
        <w:t xml:space="preserve">File disimpan di </w:t>
      </w:r>
      <w:r>
        <w:rPr>
          <w:rFonts w:ascii="Consolas" w:hAnsi="Consolas"/>
        </w:rPr>
        <w:t>storage/app/private/database-backups</w:t>
      </w:r>
      <w:r>
        <w:t xml:space="preserve"> (bisa diubah lewat </w:t>
      </w:r>
      <w:r>
        <w:rPr>
          <w:rFonts w:ascii="Consolas" w:hAnsi="Consolas"/>
        </w:rPr>
        <w:t>SECURITY_BACKUP_PATH</w:t>
      </w:r>
      <w:r>
        <w:t>).</w:t>
      </w:r>
    </w:p>
    <w:p>
      <w:pPr>
        <w:pStyle w:val="ListNumber"/>
      </w:pPr>
      <w:r>
        <w:t>Perintah CLI:</w:t>
      </w:r>
    </w:p>
    <w:p>
      <w:pPr>
        <w:pStyle w:val="ListBullet"/>
        <w:ind w:left="360"/>
      </w:pPr>
      <w:r>
        <w:rPr>
          <w:rFonts w:ascii="Consolas" w:hAnsi="Consolas"/>
        </w:rPr>
        <w:t>sudo -u www-data php artisan security:database-backup</w:t>
      </w:r>
    </w:p>
    <w:p>
      <w:pPr>
        <w:pStyle w:val="ListBullet"/>
        <w:ind w:left="360"/>
      </w:pPr>
      <w:r>
        <w:rPr>
          <w:rFonts w:ascii="Consolas" w:hAnsi="Consolas"/>
        </w:rPr>
        <w:t>sudo -u www-data php artisan security:database-backup-clean</w:t>
      </w:r>
    </w:p>
    <w:p>
      <w:pPr>
        <w:pStyle w:val="ListNumber"/>
      </w:pPr>
      <w:r>
        <w:t>Pastikan cron scheduler aktif:</w:t>
      </w:r>
    </w:p>
    <w:p>
      <w:r>
        <w:t xml:space="preserve">   </w:t>
      </w:r>
      <w:r>
        <w:rPr>
          <w:rFonts w:ascii="Consolas" w:hAnsi="Consolas"/>
        </w:rPr>
        <w:t>* * * * * cd /var/www/auraerp &amp;&amp; sudo -u www-data php artisan schedule:run &gt;&gt; /dev/null 2&gt;&amp;1</w:t>
      </w:r>
    </w:p>
    <w:p>
      <w:pPr>
        <w:pStyle w:val="ListNumber"/>
      </w:pPr>
      <w:r>
        <w:t xml:space="preserve">Env berguna: </w:t>
      </w:r>
      <w:r>
        <w:rPr>
          <w:rFonts w:ascii="Consolas" w:hAnsi="Consolas"/>
        </w:rPr>
        <w:t>SECURITY_BACKUP_ENABLED</w:t>
      </w:r>
      <w:r>
        <w:t xml:space="preserve">, </w:t>
      </w:r>
      <w:r>
        <w:rPr>
          <w:rFonts w:ascii="Consolas" w:hAnsi="Consolas"/>
        </w:rPr>
        <w:t>SECURITY_BACKUP_SCHEDULE_AT</w:t>
      </w:r>
      <w:r>
        <w:t xml:space="preserve">, </w:t>
      </w:r>
      <w:r>
        <w:rPr>
          <w:rFonts w:ascii="Consolas" w:hAnsi="Consolas"/>
        </w:rPr>
        <w:t>SECURITY_BACKUP_RETENTION_DAYS</w:t>
      </w:r>
      <w:r>
        <w:t xml:space="preserve">, </w:t>
      </w:r>
      <w:r>
        <w:rPr>
          <w:rFonts w:ascii="Consolas" w:hAnsi="Consolas"/>
        </w:rPr>
        <w:t>SECURITY_BACKUP_RETENTION_COUNT</w:t>
      </w:r>
      <w:r>
        <w:t>.</w:t>
      </w:r>
    </w:p>
    <w:p>
      <w:pPr>
        <w:pStyle w:val="ListNumber"/>
      </w:pPr>
      <w:r>
        <w:rPr>
          <w:b/>
        </w:rPr>
        <w:t>Peringatan:</w:t>
      </w:r>
      <w:r>
        <w:t xml:space="preserve"> Restore menimpa database aktif. Di </w:t>
      </w:r>
      <w:r>
        <w:rPr>
          <w:b/>
        </w:rPr>
        <w:t>production</w:t>
      </w:r>
      <w:r>
        <w:t xml:space="preserve">, restore dari UI/CLI </w:t>
      </w:r>
      <w:r>
        <w:rPr>
          <w:b/>
        </w:rPr>
        <w:t>default dinonaktifkan</w:t>
      </w:r>
      <w:r>
        <w:t xml:space="preserve"> (unduh saja, restore di staging). Override: </w:t>
      </w:r>
      <w:r>
        <w:rPr>
          <w:rFonts w:ascii="Consolas" w:hAnsi="Consolas"/>
        </w:rPr>
        <w:t>SECURITY_BACKUP_ALLOW_RESTORE=true</w:t>
      </w:r>
      <w:r>
        <w:t>.</w:t>
      </w:r>
    </w:p>
    <w:p>
      <w:pPr>
        <w:pStyle w:val="ListNumber"/>
      </w:pPr>
      <w:r>
        <w:t xml:space="preserve">Cek kesehatan backup: </w:t>
      </w:r>
      <w:r>
        <w:rPr>
          <w:rFonts w:ascii="Consolas" w:hAnsi="Consolas"/>
        </w:rPr>
        <w:t>sudo -u www-data php artisan security:health-check</w:t>
      </w:r>
      <w:r>
        <w:t>.</w:t>
      </w:r>
    </w:p>
    <w:p>
      <w:pPr>
        <w:pStyle w:val="Heading2"/>
      </w:pPr>
      <w:r>
        <w:t>F. Rate Limit Login &amp; Blokir IP</w:t>
      </w:r>
    </w:p>
    <w:p>
      <w:pPr>
        <w:pStyle w:val="ListNumber"/>
      </w:pPr>
      <w:r>
        <w:t>Login Admin Panel (</w:t>
      </w:r>
      <w:r>
        <w:rPr>
          <w:rFonts w:ascii="Consolas" w:hAnsi="Consolas"/>
        </w:rPr>
        <w:t>/admin/login</w:t>
      </w:r>
      <w:r>
        <w:t>) dan API login dilindungi:</w:t>
      </w:r>
    </w:p>
    <w:p>
      <w:pPr>
        <w:pStyle w:val="ListBullet"/>
        <w:ind w:left="360"/>
      </w:pPr>
      <w:r>
        <w:rPr>
          <w:b/>
        </w:rPr>
        <w:t>Rate limit:</w:t>
      </w:r>
      <w:r>
        <w:t xml:space="preserve"> default </w:t>
      </w:r>
      <w:r>
        <w:rPr>
          <w:b/>
        </w:rPr>
        <w:t>5</w:t>
      </w:r>
      <w:r>
        <w:t xml:space="preserve"> percobaan gagal per kombinasi email+IP dalam </w:t>
      </w:r>
      <w:r>
        <w:rPr>
          <w:b/>
        </w:rPr>
        <w:t>1</w:t>
      </w:r>
      <w:r>
        <w:t xml:space="preserve"> menit.</w:t>
      </w:r>
    </w:p>
    <w:p>
      <w:pPr>
        <w:pStyle w:val="ListBullet"/>
        <w:ind w:left="360"/>
      </w:pPr>
      <w:r>
        <w:rPr>
          <w:b/>
        </w:rPr>
        <w:t>Blokir IP:</w:t>
      </w:r>
      <w:r>
        <w:t xml:space="preserve"> setelah </w:t>
      </w:r>
      <w:r>
        <w:rPr>
          <w:b/>
        </w:rPr>
        <w:t>10</w:t>
      </w:r>
      <w:r>
        <w:t xml:space="preserve"> kegagalan dari IP yang sama dalam </w:t>
      </w:r>
      <w:r>
        <w:rPr>
          <w:b/>
        </w:rPr>
        <w:t>15</w:t>
      </w:r>
      <w:r>
        <w:t xml:space="preserve"> menit, IP diblokir </w:t>
      </w:r>
      <w:r>
        <w:rPr>
          <w:b/>
        </w:rPr>
        <w:t>30</w:t>
      </w:r>
      <w:r>
        <w:t xml:space="preserve"> menit.</w:t>
      </w:r>
    </w:p>
    <w:p>
      <w:pPr>
        <w:pStyle w:val="ListNumber"/>
      </w:pPr>
      <w:r>
        <w:t xml:space="preserve">Menu </w:t>
      </w:r>
      <w:r>
        <w:rPr>
          <w:b/>
        </w:rPr>
        <w:t>Settings → IP Diblokir</w:t>
      </w:r>
      <w:r>
        <w:t xml:space="preserve"> (</w:t>
      </w:r>
      <w:r>
        <w:rPr>
          <w:rFonts w:ascii="Consolas" w:hAnsi="Consolas"/>
        </w:rPr>
        <w:t>/admin/blocked-ips</w:t>
      </w:r>
      <w:r>
        <w:t xml:space="preserve">) </w:t>
      </w:r>
      <w:r>
        <w:rPr>
          <w:b/>
        </w:rPr>
        <w:t>khusus Admin</w:t>
      </w:r>
      <w:r>
        <w:t xml:space="preserve"> — lihat daftar IP aktif + </w:t>
      </w:r>
      <w:r>
        <w:rPr>
          <w:b/>
        </w:rPr>
        <w:t>Buka blokir</w:t>
      </w:r>
      <w:r>
        <w:t>.</w:t>
      </w:r>
    </w:p>
    <w:p>
      <w:pPr>
        <w:pStyle w:val="ListNumber"/>
      </w:pPr>
      <w:r>
        <w:t xml:space="preserve">Whitelist default: </w:t>
      </w:r>
      <w:r>
        <w:rPr>
          <w:rFonts w:ascii="Consolas" w:hAnsi="Consolas"/>
        </w:rPr>
        <w:t>127.0.0.1</w:t>
      </w:r>
      <w:r>
        <w:t xml:space="preserve">, </w:t>
      </w:r>
      <w:r>
        <w:rPr>
          <w:rFonts w:ascii="Consolas" w:hAnsi="Consolas"/>
        </w:rPr>
        <w:t>::1</w:t>
      </w:r>
      <w:r>
        <w:t xml:space="preserve"> (tidak pernah diblokir). Sesuaikan via env.</w:t>
      </w:r>
    </w:p>
    <w:p>
      <w:pPr>
        <w:pStyle w:val="ListNumber"/>
      </w:pPr>
      <w:r>
        <w:t>Env berguna:</w:t>
      </w:r>
    </w:p>
    <w:p>
      <w:pPr>
        <w:pStyle w:val="ListBullet"/>
        <w:ind w:left="360"/>
      </w:pPr>
      <w:r>
        <w:rPr>
          <w:rFonts w:ascii="Consolas" w:hAnsi="Consolas"/>
        </w:rPr>
        <w:t>SECURITY_LOGIN_PROTECTION_ENABLED</w:t>
      </w:r>
      <w:r>
        <w:t xml:space="preserve"> (default </w:t>
      </w:r>
      <w:r>
        <w:rPr>
          <w:rFonts w:ascii="Consolas" w:hAnsi="Consolas"/>
        </w:rPr>
        <w:t>true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SECURITY_LOGIN_MAX_ATTEMPTS</w:t>
      </w:r>
      <w:r>
        <w:t xml:space="preserve"> (default </w:t>
      </w:r>
      <w:r>
        <w:rPr>
          <w:rFonts w:ascii="Consolas" w:hAnsi="Consolas"/>
        </w:rPr>
        <w:t>5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SECURITY_LOGIN_DECAY_MINUTES</w:t>
      </w:r>
      <w:r>
        <w:t xml:space="preserve"> (default </w:t>
      </w:r>
      <w:r>
        <w:rPr>
          <w:rFonts w:ascii="Consolas" w:hAnsi="Consolas"/>
        </w:rPr>
        <w:t>1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SECURITY_LOGIN_BLOCK_AFTER_FAILURES</w:t>
      </w:r>
      <w:r>
        <w:t xml:space="preserve"> (default </w:t>
      </w:r>
      <w:r>
        <w:rPr>
          <w:rFonts w:ascii="Consolas" w:hAnsi="Consolas"/>
        </w:rPr>
        <w:t>10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SECURITY_LOGIN_FAILURE_WINDOW_MINUTES</w:t>
      </w:r>
      <w:r>
        <w:t xml:space="preserve"> (default </w:t>
      </w:r>
      <w:r>
        <w:rPr>
          <w:rFonts w:ascii="Consolas" w:hAnsi="Consolas"/>
        </w:rPr>
        <w:t>15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SECURITY_LOGIN_BLOCK_MINUTES</w:t>
      </w:r>
      <w:r>
        <w:t xml:space="preserve"> (default </w:t>
      </w:r>
      <w:r>
        <w:rPr>
          <w:rFonts w:ascii="Consolas" w:hAnsi="Consolas"/>
        </w:rPr>
        <w:t>30</w:t>
      </w:r>
      <w:r>
        <w:t>)</w:t>
      </w:r>
    </w:p>
    <w:p>
      <w:pPr>
        <w:pStyle w:val="ListBullet"/>
        <w:ind w:left="360"/>
      </w:pPr>
      <w:r>
        <w:rPr>
          <w:rFonts w:ascii="Consolas" w:hAnsi="Consolas"/>
        </w:rPr>
        <w:t>SECURITY_LOGIN_IP_WHITELIST</w:t>
      </w:r>
      <w:r>
        <w:t xml:space="preserve"> (comma-separated, default </w:t>
      </w:r>
      <w:r>
        <w:rPr>
          <w:rFonts w:ascii="Consolas" w:hAnsi="Consolas"/>
        </w:rPr>
        <w:t>127.0.0.1,::1</w:t>
      </w:r>
      <w:r>
        <w:t>)</w:t>
      </w:r>
    </w:p>
    <w:p>
      <w:pPr>
        <w:pStyle w:val="ListNumber"/>
      </w:pPr>
      <w:r>
        <w:t xml:space="preserve">Setelah deploy: </w:t>
      </w:r>
      <w:r>
        <w:rPr>
          <w:rFonts w:ascii="Consolas" w:hAnsi="Consolas"/>
        </w:rPr>
        <w:t>php artisan migrate</w:t>
      </w:r>
      <w:r>
        <w:t xml:space="preserve"> (tabel </w:t>
      </w:r>
      <w:r>
        <w:rPr>
          <w:rFonts w:ascii="Consolas" w:hAnsi="Consolas"/>
        </w:rPr>
        <w:t>security_blocked_ips</w:t>
      </w:r>
      <w:r>
        <w:t xml:space="preserve">) lalu </w:t>
      </w:r>
      <w:r>
        <w:rPr>
          <w:rFonts w:ascii="Consolas" w:hAnsi="Consolas"/>
        </w:rPr>
        <w:t>security:sync-rbac</w:t>
      </w:r>
      <w:r>
        <w:t>.</w:t>
      </w:r>
    </w:p>
    <w:p>
      <w:pPr>
        <w:pStyle w:val="Heading2"/>
      </w:pPr>
      <w:r>
        <w:t>G. Deploy dari Fork (jika `origin` 403)</w:t>
      </w:r>
    </w:p>
    <w:p>
      <w:r>
        <w:t xml:space="preserve">VPS menarik dari fork </w:t>
      </w:r>
      <w:r>
        <w:rPr>
          <w:rFonts w:ascii="Consolas" w:hAnsi="Consolas"/>
        </w:rPr>
        <w:t>bionte4/auraERP</w:t>
      </w:r>
      <w:r>
        <w:t xml:space="preserve"> (branch </w:t>
      </w:r>
      <w:r>
        <w:rPr>
          <w:rFonts w:ascii="Consolas" w:hAnsi="Consolas"/>
        </w:rPr>
        <w:t>master</w:t>
      </w:r>
      <w:r>
        <w:t xml:space="preserve">) karena akses write ke </w:t>
      </w:r>
      <w:r>
        <w:rPr>
          <w:rFonts w:ascii="Consolas" w:hAnsi="Consolas"/>
        </w:rPr>
        <w:t>aureuserp/aureuserp</w:t>
      </w:r>
      <w:r>
        <w:t xml:space="preserve"> terbatas. Lihat juga </w:t>
      </w:r>
      <w:r>
        <w:rPr>
          <w:b/>
        </w:rPr>
        <w:t>§12</w:t>
      </w:r>
      <w:r>
        <w:t xml:space="preserve"> untuk blok lengkap.</w:t>
      </w:r>
    </w:p>
    <w:p>
      <w:r>
        <w:rPr>
          <w:rFonts w:ascii="Consolas" w:hAnsi="Consolas"/>
          <w:sz w:val="18"/>
        </w:rPr>
        <w:t>cd /var/www/auraerp</w:t>
        <w:br/>
        <w:t>git remote add fork https://github.com/bionte4/auraERP.git 2&gt;/dev/null || true</w:t>
        <w:br/>
        <w:t>git fetch fork &amp;&amp; git merge fork/master</w:t>
        <w:br/>
        <w:t>sudo -u www-data php artisan migrate --force</w:t>
        <w:br/>
        <w:t>sudo -u www-data php artisan security:sync-rbac</w:t>
        <w:br/>
        <w:t>sudo -u www-data php artisan optimize:clear</w:t>
      </w:r>
    </w:p>
    <w:p>
      <w:r>
        <w:rPr>
          <w:b/>
        </w:rPr>
        <w:t>Penting:</w:t>
      </w:r>
      <w:r>
        <w:t xml:space="preserve"> jalankan Artisan sebagai </w:t>
      </w:r>
      <w:r>
        <w:rPr>
          <w:rFonts w:ascii="Consolas" w:hAnsi="Consolas"/>
        </w:rPr>
        <w:t>www-data</w:t>
      </w:r>
      <w:r>
        <w:t xml:space="preserve">. Jika muncul </w:t>
      </w:r>
      <w:r>
        <w:rPr>
          <w:rFonts w:ascii="Consolas" w:hAnsi="Consolas"/>
        </w:rPr>
        <w:t>Permission denied</w:t>
      </w:r>
      <w:r>
        <w:t xml:space="preserve"> pada </w:t>
      </w:r>
      <w:r>
        <w:rPr>
          <w:rFonts w:ascii="Consolas" w:hAnsi="Consolas"/>
        </w:rPr>
        <w:t>storage/logs</w:t>
      </w:r>
      <w:r>
        <w:t xml:space="preserve"> atau </w:t>
      </w:r>
      <w:r>
        <w:rPr>
          <w:rFonts w:ascii="Consolas" w:hAnsi="Consolas"/>
        </w:rPr>
        <w:t>bootstrap/cache</w:t>
      </w:r>
      <w:r>
        <w:t>, perbaiki ownership lalu ulangi (lihat §12).</w:t>
      </w:r>
    </w:p>
    <w:p>
      <w:pPr>
        <w:pStyle w:val="Heading2"/>
      </w:pPr>
      <w:r>
        <w:t>H. Akun Demo</w:t>
      </w:r>
    </w:p>
    <w:p>
      <w:pPr>
        <w:pStyle w:val="ListBullet"/>
      </w:pPr>
      <w:r>
        <w:t>Demo:</w:t>
      </w:r>
    </w:p>
    <w:p>
      <w:pPr>
        <w:pStyle w:val="ListBullet"/>
        <w:ind w:left="360"/>
      </w:pPr>
      <w:r>
        <w:t xml:space="preserve">HRD: </w:t>
      </w:r>
      <w:r>
        <w:rPr>
          <w:rFonts w:ascii="Consolas" w:hAnsi="Consolas"/>
        </w:rPr>
        <w:t>hrd@opsora.my.id</w:t>
      </w:r>
      <w:r>
        <w:t xml:space="preserve"> / </w:t>
      </w:r>
      <w:r>
        <w:rPr>
          <w:rFonts w:ascii="Consolas" w:hAnsi="Consolas"/>
        </w:rPr>
        <w:t>Demo-hrd-2026</w:t>
      </w:r>
    </w:p>
    <w:p>
      <w:pPr>
        <w:pStyle w:val="ListBullet"/>
        <w:ind w:left="360"/>
      </w:pPr>
      <w:r>
        <w:t xml:space="preserve">Karyawan: </w:t>
      </w:r>
      <w:r>
        <w:rPr>
          <w:rFonts w:ascii="Consolas" w:hAnsi="Consolas"/>
        </w:rPr>
        <w:t>karyawan@opsora.my.id</w:t>
      </w:r>
      <w:r>
        <w:t xml:space="preserve"> / </w:t>
      </w:r>
      <w:r>
        <w:rPr>
          <w:rFonts w:ascii="Consolas" w:hAnsi="Consolas"/>
        </w:rPr>
        <w:t>Demo-karyawan-2026</w:t>
      </w:r>
    </w:p>
    <w:p>
      <w:pPr>
        <w:pStyle w:val="ListBullet"/>
        <w:ind w:left="360"/>
      </w:pPr>
      <w:r>
        <w:t xml:space="preserve">Accounting: </w:t>
      </w:r>
      <w:r>
        <w:rPr>
          <w:rFonts w:ascii="Consolas" w:hAnsi="Consolas"/>
        </w:rPr>
        <w:t>accounting@opsora.my.id</w:t>
      </w:r>
      <w:r>
        <w:t xml:space="preserve"> / </w:t>
      </w:r>
      <w:r>
        <w:rPr>
          <w:rFonts w:ascii="Consolas" w:hAnsi="Consolas"/>
        </w:rPr>
        <w:t>Demo-accounting-2026</w:t>
      </w:r>
    </w:p>
    <w:p>
      <w:pPr>
        <w:pStyle w:val="ListBullet"/>
      </w:pPr>
      <w:r>
        <w:t xml:space="preserve">Seed/ulang akun demo: </w:t>
      </w:r>
      <w:r>
        <w:rPr>
          <w:rFonts w:ascii="Consolas" w:hAnsi="Consolas"/>
        </w:rPr>
        <w:t>sudo -u www-data php artisan db:seed --class="Webkul\\Security\\Database\\Seeders\\DemoUserSeeder" --force --no-interaction</w:t>
      </w:r>
    </w:p>
    <w:p>
      <w:pPr>
        <w:pStyle w:val="ListBullet"/>
      </w:pPr>
      <w:r>
        <w:t xml:space="preserve">Untuk go-live tanpa demo: set </w:t>
      </w:r>
      <w:r>
        <w:rPr>
          <w:rFonts w:ascii="Consolas" w:hAnsi="Consolas"/>
        </w:rPr>
        <w:t>SECURITY_DEMO_ACCOUNTS_ALLOWED=false</w:t>
      </w:r>
      <w:r>
        <w:t xml:space="preserve"> di </w:t>
      </w:r>
      <w:r>
        <w:rPr>
          <w:rFonts w:ascii="Consolas" w:hAnsi="Consolas"/>
        </w:rPr>
        <w:t>.env</w:t>
      </w:r>
      <w:r>
        <w:t xml:space="preserve"> (login demo ditolak).</w:t>
      </w:r>
    </w:p>
    <w:p>
      <w:pPr>
        <w:pStyle w:val="ListBullet"/>
      </w:pPr>
      <w:r>
        <w:t xml:space="preserve">Sync RBAC kapan saja: </w:t>
      </w:r>
      <w:r>
        <w:rPr>
          <w:rFonts w:ascii="Consolas" w:hAnsi="Consolas"/>
        </w:rPr>
        <w:t>sudo -u www-data php artisan security:sync-rbac</w:t>
      </w:r>
      <w:r>
        <w:t>.</w:t>
      </w:r>
    </w:p>
    <w:p>
      <w:pPr>
        <w:pStyle w:val="Heading2"/>
      </w:pPr>
      <w:r>
        <w:t>I. Mengelola Role &amp; Permission lewat UI (Roles)</w:t>
      </w:r>
    </w:p>
    <w:p>
      <w:r>
        <w:t xml:space="preserve">&gt; Penjelasan arti angka </w:t>
      </w:r>
      <w:r>
        <w:rPr>
          <w:b/>
        </w:rPr>
        <w:t>Permissions</w:t>
      </w:r>
      <w:r>
        <w:t xml:space="preserve"> dan matriks aturan tiap role: [docs/RBAC-PERMISSION-MATRIX.md](docs/RBAC-PERMISSION-MATRIX.md).</w:t>
      </w:r>
    </w:p>
    <w:p>
      <w:pPr>
        <w:pStyle w:val="ListBullet"/>
      </w:pPr>
      <w:r>
        <w:t xml:space="preserve">Buka </w:t>
      </w:r>
      <w:r>
        <w:rPr>
          <w:b/>
        </w:rPr>
        <w:t>Pengaturan → Roles</w:t>
      </w:r>
      <w:r>
        <w:t xml:space="preserve"> (</w:t>
      </w:r>
      <w:r>
        <w:rPr>
          <w:rFonts w:ascii="Consolas" w:hAnsi="Consolas"/>
        </w:rPr>
        <w:t>/admin/shield/roles</w:t>
      </w:r>
      <w:r>
        <w:t xml:space="preserve">, hanya Admin). Form Create/Edit Role menampilkan 3 section permission (bukan tab): </w:t>
      </w:r>
      <w:r>
        <w:rPr>
          <w:b/>
        </w:rPr>
        <w:t>Resources</w:t>
      </w:r>
      <w:r>
        <w:t xml:space="preserve"> (terbuka; grup per plugin bisa di-expand, berisi checkbox per resource), </w:t>
      </w:r>
      <w:r>
        <w:rPr>
          <w:b/>
        </w:rPr>
        <w:t>Pages</w:t>
      </w:r>
      <w:r>
        <w:t xml:space="preserve">, dan </w:t>
      </w:r>
      <w:r>
        <w:rPr>
          <w:b/>
        </w:rPr>
        <w:t>Widgets</w:t>
      </w:r>
      <w:r>
        <w:t xml:space="preserve"> (default ter-collapse). Toggle </w:t>
      </w:r>
      <w:r>
        <w:rPr>
          <w:b/>
        </w:rPr>
        <w:t>Select All</w:t>
      </w:r>
      <w:r>
        <w:t xml:space="preserve"> mencentang semua permission yang tampil. Klik </w:t>
      </w:r>
      <w:r>
        <w:rPr>
          <w:b/>
        </w:rPr>
        <w:t>Save</w:t>
      </w:r>
      <w:r>
        <w:t>.</w:t>
      </w:r>
    </w:p>
    <w:p>
      <w:pPr>
        <w:pStyle w:val="ListBullet"/>
      </w:pPr>
      <w:r>
        <w:t xml:space="preserve">Menetapkan role ke user: </w:t>
      </w:r>
      <w:r>
        <w:rPr>
          <w:b/>
        </w:rPr>
        <w:t>Pengaturan → Users</w:t>
      </w:r>
      <w:r>
        <w:t xml:space="preserve"> (</w:t>
      </w:r>
      <w:r>
        <w:rPr>
          <w:rFonts w:ascii="Consolas" w:hAnsi="Consolas"/>
        </w:rPr>
        <w:t>/admin/users</w:t>
      </w:r>
      <w:r>
        <w:t>) → edit user → pilih role.</w:t>
      </w:r>
    </w:p>
    <w:p>
      <w:pPr>
        <w:pStyle w:val="ListBullet"/>
      </w:pPr>
      <w:r>
        <w:rPr>
          <w:b/>
        </w:rPr>
        <w:t>Melihat ringkasan tanpa scroll panjang:</w:t>
      </w:r>
      <w:r>
        <w:t xml:space="preserve"> </w:t>
      </w:r>
      <w:r>
        <w:rPr>
          <w:b/>
        </w:rPr>
        <w:t>Pengaturan → Ringkasan Role</w:t>
      </w:r>
      <w:r>
        <w:t xml:space="preserve"> (</w:t>
      </w:r>
      <w:r>
        <w:rPr>
          <w:rFonts w:ascii="Consolas" w:hAnsi="Consolas"/>
        </w:rPr>
        <w:t>/admin/role-summary</w:t>
      </w:r>
      <w:r>
        <w:t xml:space="preserve">, khusus Admin) — kartu total per role + matriks </w:t>
      </w:r>
      <w:r>
        <w:rPr>
          <w:rFonts w:ascii="Consolas" w:hAnsi="Consolas"/>
        </w:rPr>
        <w:t>tercentang/total</w:t>
      </w:r>
      <w:r>
        <w:t xml:space="preserve"> per grup plugin + detail nama permission (klik item) + pencarian permission. Halaman ini hanya-baca; pengubahan tetap di </w:t>
      </w:r>
      <w:r>
        <w:rPr>
          <w:b/>
        </w:rPr>
        <w:t>Roles</w:t>
      </w:r>
      <w:r>
        <w:t>.</w:t>
      </w:r>
    </w:p>
    <w:p>
      <w:pPr>
        <w:pStyle w:val="ListBullet"/>
      </w:pPr>
      <w:r>
        <w:t>Aplikasi dilayani dua domain (</w:t>
      </w:r>
      <w:r>
        <w:rPr>
          <w:rFonts w:ascii="Consolas" w:hAnsi="Consolas"/>
        </w:rPr>
        <w:t>auraerp.my.id</w:t>
      </w:r>
      <w:r>
        <w:t xml:space="preserve"> &amp; </w:t>
      </w:r>
      <w:r>
        <w:rPr>
          <w:rFonts w:ascii="Consolas" w:hAnsi="Consolas"/>
        </w:rPr>
        <w:t>opsora.my.id</w:t>
      </w:r>
      <w:r>
        <w:t xml:space="preserve">): asset Filament (JS/CSS/font) </w:t>
      </w:r>
      <w:r>
        <w:rPr>
          <w:b/>
        </w:rPr>
        <w:t>harus same-origin dengan domain yang dibuka</w:t>
      </w:r>
      <w:r>
        <w:t xml:space="preserve">. </w:t>
      </w:r>
      <w:r>
        <w:rPr>
          <w:rFonts w:ascii="Consolas" w:hAnsi="Consolas"/>
        </w:rPr>
        <w:t>asset()</w:t>
      </w:r>
      <w:r>
        <w:t xml:space="preserve"> memprioritaskan </w:t>
      </w:r>
      <w:r>
        <w:rPr>
          <w:rFonts w:ascii="Consolas" w:hAnsi="Consolas"/>
        </w:rPr>
        <w:t>config('app.asset_url')</w:t>
      </w:r>
      <w:r>
        <w:t xml:space="preserve"> (fallback </w:t>
      </w:r>
      <w:r>
        <w:rPr>
          <w:rFonts w:ascii="Consolas" w:hAnsi="Consolas"/>
        </w:rPr>
        <w:t>APP_URL</w:t>
      </w:r>
      <w:r>
        <w:t xml:space="preserve">) di atas </w:t>
      </w:r>
      <w:r>
        <w:rPr>
          <w:rFonts w:ascii="Consolas" w:hAnsi="Consolas"/>
        </w:rPr>
        <w:t>forceRootUrl</w:t>
      </w:r>
      <w:r>
        <w:t xml:space="preserve">, jadi </w:t>
      </w:r>
      <w:r>
        <w:rPr>
          <w:rFonts w:ascii="Consolas" w:hAnsi="Consolas"/>
        </w:rPr>
        <w:t>AppServiceProvider</w:t>
      </w:r>
      <w:r>
        <w:t xml:space="preserve"> mematok keduanya (</w:t>
      </w:r>
      <w:r>
        <w:rPr>
          <w:rFonts w:ascii="Consolas" w:hAnsi="Consolas"/>
        </w:rPr>
        <w:t>forceRootUrl</w:t>
      </w:r>
      <w:r>
        <w:t xml:space="preserve"> + </w:t>
      </w:r>
      <w:r>
        <w:rPr>
          <w:rFonts w:ascii="Consolas" w:hAnsi="Consolas"/>
        </w:rPr>
        <w:t>useAssetOrigin</w:t>
      </w:r>
      <w:r>
        <w:t>) ke host request. Bila asset termuat lintas domain, browser memblokirnya via CORS → checkbox list/tab Filament tidak terinisialisasi (centang tidak tampil, tab kosong, toast *"Error while loading page"*) walau data di database benar.</w:t>
      </w:r>
    </w:p>
    <w:p>
      <w:pPr>
        <w:pStyle w:val="ListBullet"/>
      </w:pPr>
      <w:r>
        <w:t xml:space="preserve">Guard </w:t>
      </w:r>
      <w:r>
        <w:rPr>
          <w:rFonts w:ascii="Consolas" w:hAnsi="Consolas"/>
        </w:rPr>
        <w:t>sanctum</w:t>
      </w:r>
      <w:r>
        <w:t xml:space="preserve"> </w:t>
      </w:r>
      <w:r>
        <w:rPr>
          <w:b/>
        </w:rPr>
        <w:t>wajib terdaftar</w:t>
      </w:r>
      <w:r>
        <w:t xml:space="preserve"> di </w:t>
      </w:r>
      <w:r>
        <w:rPr>
          <w:rFonts w:ascii="Consolas" w:hAnsi="Consolas"/>
        </w:rPr>
        <w:t>config/auth.php</w:t>
      </w:r>
      <w:r>
        <w:t xml:space="preserve"> (provider </w:t>
      </w:r>
      <w:r>
        <w:rPr>
          <w:rFonts w:ascii="Consolas" w:hAnsi="Consolas"/>
        </w:rPr>
        <w:t>users</w:t>
      </w:r>
      <w:r>
        <w:t>): tanpa itu, menghapus role/permission berguard sanctum akan error (*"Class name must be a valid object or a string"*) karena listener Spatie gagal memetakan model user — gejala di UI berupa toast *"Error while loading page"* saat menghapus role.</w:t>
      </w:r>
    </w:p>
    <w:p>
      <w:pPr>
        <w:pStyle w:val="ListBullet"/>
      </w:pPr>
      <w:r>
        <w:rPr>
          <w:b/>
        </w:rPr>
        <w:t>Penghapusan role berpelindung:</w:t>
      </w:r>
      <w:r>
        <w:t xml:space="preserve"> role baseline (Admin/HRD/Operation Manager/Accounting/Accounting Manager/Kasir/Staff/Team Leader guard </w:t>
      </w:r>
      <w:r>
        <w:rPr>
          <w:rFonts w:ascii="Consolas" w:hAnsi="Consolas"/>
        </w:rPr>
        <w:t>web</w:t>
      </w:r>
      <w:r>
        <w:t xml:space="preserve">) tidak bisa dihapus (hanya bisa diedit permission-nya); role yang masih dipakai user juga ditolak untuk dihapus — pindahkan dulu user-nya. Modal konfirmasi hapus menampilkan guard, jumlah permission, dan jumlah user terkait agar tidak salah hapus (mis. duplikat Staff guard </w:t>
      </w:r>
      <w:r>
        <w:rPr>
          <w:rFonts w:ascii="Consolas" w:hAnsi="Consolas"/>
        </w:rPr>
        <w:t>sanctum</w:t>
      </w:r>
      <w:r>
        <w:t xml:space="preserve"> yang aman dihapus).</w:t>
      </w:r>
    </w:p>
    <w:p>
      <w:pPr>
        <w:pStyle w:val="ListBullet"/>
      </w:pPr>
      <w:r>
        <w:rPr>
          <w:b/>
        </w:rPr>
        <w:t>Default Role user baru = Staff</w:t>
      </w:r>
      <w:r>
        <w:t xml:space="preserve"> (prinsip hak paling kecil): diatur di </w:t>
      </w:r>
      <w:r>
        <w:rPr>
          <w:b/>
        </w:rPr>
        <w:t>Pengaturan → Settings → Manage Users</w:t>
      </w:r>
      <w:r>
        <w:t xml:space="preserve"> (</w:t>
      </w:r>
      <w:r>
        <w:rPr>
          <w:rFonts w:ascii="Consolas" w:hAnsi="Consolas"/>
        </w:rPr>
        <w:t>/admin/settings/manage-users</w:t>
      </w:r>
      <w:r>
        <w:t xml:space="preserve">); nilai existing yang lebih tinggi (mis. Operation Manager) otomatis dikoreksi ke Staff oleh migrasi settings </w:t>
      </w:r>
      <w:r>
        <w:rPr>
          <w:rFonts w:ascii="Consolas" w:hAnsi="Consolas"/>
        </w:rPr>
        <w:t>2026_10_20_120000_set_default_user_role_to_staff</w:t>
      </w:r>
      <w:r>
        <w:t xml:space="preserve"> saat deploy. Naikkan role user secara manual lewat </w:t>
      </w:r>
      <w:r>
        <w:rPr>
          <w:b/>
        </w:rPr>
        <w:t>Users</w:t>
      </w:r>
      <w:r>
        <w:t xml:space="preserve"> setelah penempatannya jelas.</w:t>
      </w:r>
    </w:p>
    <w:p>
      <w:pPr>
        <w:pStyle w:val="ListBullet"/>
      </w:pPr>
      <w:r>
        <w:rPr>
          <w:b/>
        </w:rPr>
        <w:t>Aturan main penting:</w:t>
      </w:r>
      <w:r>
        <w:t xml:space="preserve"> baseline 8 role standar didefinisikan di kode (</w:t>
      </w:r>
      <w:r>
        <w:rPr>
          <w:rFonts w:ascii="Consolas" w:hAnsi="Consolas"/>
        </w:rPr>
        <w:t>RolePermissionSynchronizer</w:t>
      </w:r>
      <w:r>
        <w:t xml:space="preserve">). Menjalankan </w:t>
      </w:r>
      <w:r>
        <w:rPr>
          <w:rFonts w:ascii="Consolas" w:hAnsi="Consolas"/>
        </w:rPr>
        <w:t>security:sync-rbac</w:t>
      </w:r>
      <w:r>
        <w:t xml:space="preserve"> akan </w:t>
      </w:r>
      <w:r>
        <w:rPr>
          <w:b/>
        </w:rPr>
        <w:t>menyetel ulang</w:t>
      </w:r>
      <w:r>
        <w:t xml:space="preserve"> permission role bawaan ke baseline — perubahan manual lewat UI pada role bawaan akan hilang. Untuk mengubah aturan role bawaan, ubah kodenya lalu deploy/sync; role </w:t>
      </w:r>
      <w:r>
        <w:rPr>
          <w:b/>
        </w:rPr>
        <w:t>baru/custom</w:t>
      </w:r>
      <w:r>
        <w:t xml:space="preserve"> buatan UI tidak disentuh synchronizer.</w:t>
      </w:r>
    </w:p>
    <w:p>
      <w:pPr>
        <w:pStyle w:val="ListBullet"/>
      </w:pPr>
      <w:r>
        <w:t xml:space="preserve">Bila suatu saat daftar permission di form Role kosong: generate dulu permission Shield lalu sync: </w:t>
      </w:r>
      <w:r>
        <w:rPr>
          <w:rFonts w:ascii="Consolas" w:hAnsi="Consolas"/>
        </w:rPr>
        <w:t>sudo -u www-data php artisan shield:generate --all --option=permissions --panel=admin</w:t>
      </w:r>
      <w:r>
        <w:t xml:space="preserve"> dilanjutkan </w:t>
      </w:r>
      <w:r>
        <w:rPr>
          <w:rFonts w:ascii="Consolas" w:hAnsi="Consolas"/>
        </w:rPr>
        <w:t>sudo -u www-data php artisan security:sync-rbac --shield</w:t>
      </w:r>
      <w:r>
        <w:t xml:space="preserve">, lalu </w:t>
      </w:r>
      <w:r>
        <w:rPr>
          <w:rFonts w:ascii="Consolas" w:hAnsi="Consolas"/>
        </w:rPr>
        <w:t>optimize:clear</w:t>
      </w:r>
      <w:r>
        <w:t xml:space="preserve"> + hard refresh.</w:t>
      </w:r>
    </w:p>
    <w:p>
      <w:pPr>
        <w:pStyle w:val="ListBullet"/>
      </w:pPr>
      <w:r>
        <w:rPr>
          <w:b/>
        </w:rPr>
        <w:t>Operation Manager &amp; karyawan:</w:t>
      </w:r>
      <w:r>
        <w:t xml:space="preserve"> OM dapat tambah/edit/hapus (soft-delete per record saja, tanpa bulk/force-delete) karyawan, dengan scope: lihat = proyek yang ia ikuti + diri sendiri + bawahan langsung + karyawan buatannya; edit/hapus hanya di proyek di mana ia </w:t>
      </w:r>
      <w:r>
        <w:rPr>
          <w:b/>
        </w:rPr>
        <w:t>Project Manager</w:t>
      </w:r>
      <w:r>
        <w:t xml:space="preserve"> (+ karyawan buatannya). Di luar scope, record tidak terlihat (akses URL langsung = 404/403).</w:t>
      </w:r>
    </w:p>
    <w:p>
      <w:pPr>
        <w:pStyle w:val="Heading2"/>
      </w:pPr>
      <w:r>
        <w:t>J. Audit &amp; Penautan User OM ↔ Karyawan (Scope Kosong: Dashboard/Teams Kosong)</w:t>
      </w:r>
    </w:p>
    <w:p>
      <w:r>
        <w:t xml:space="preserve">Scope OM dihitung dari </w:t>
      </w:r>
      <w:r>
        <w:rPr>
          <w:rFonts w:ascii="Consolas" w:hAnsi="Consolas"/>
        </w:rPr>
        <w:t>Project Manager</w:t>
      </w:r>
      <w:r>
        <w:t xml:space="preserve"> proyek (berbasis user) </w:t>
      </w:r>
      <w:r>
        <w:rPr>
          <w:b/>
        </w:rPr>
        <w:t>dan</w:t>
      </w:r>
      <w:r>
        <w:t xml:space="preserve"> karyawan tertaut (</w:t>
      </w:r>
      <w:r>
        <w:rPr>
          <w:rFonts w:ascii="Consolas" w:hAnsi="Consolas"/>
        </w:rPr>
        <w:t>employees_employees.user_id</w:t>
      </w:r>
      <w:r>
        <w:t>) yang di-assign ke proyek. User impor sering belum tertaut ke karyawan (email karyawan hasil impor kerap email pribadi) sehingga dashboard &amp; Teams-nya kosong walau role sudah benar. Panduan audit, penautan massal berbasis email persis, pencarian nama, verifikasi duplikat, hingga penetapan PM: [docs/OM-USER-EMPLOYEE-LINKING.md](docs/OM-USER-EMPLOYEE-LINKING.md).</w:t>
      </w:r>
    </w:p>
    <w:p>
      <w:r>
        <w:t xml:space="preserve">*(Untuk menyinkronkan ulang seluruh Role &amp; Permission kapan saja: </w:t>
      </w:r>
      <w:r>
        <w:rPr>
          <w:rFonts w:ascii="Consolas" w:hAnsi="Consolas"/>
        </w:rPr>
        <w:t>sudo -u www-data php artisan security:sync-rbac</w:t>
      </w:r>
      <w:r>
        <w:t>)*</w:t>
      </w:r>
    </w:p>
    <w:p>
      <w:pPr>
        <w:pStyle w:val="Heading1"/>
      </w:pPr>
      <w:r>
        <w:t>2. Pengelolaan Karyawan, Struktur Organisasi, Alert Kontrak (≤ 30 Hari) &amp; Bulk Import</w:t>
      </w:r>
    </w:p>
    <w:p>
      <w:pPr>
        <w:pStyle w:val="Heading2"/>
      </w:pPr>
      <w:r>
        <w:t>A. Mengatur Departemen &amp; Hirarki Atasan Berjenjang</w:t>
      </w:r>
    </w:p>
    <w:p>
      <w:pPr>
        <w:pStyle w:val="ListNumber"/>
      </w:pPr>
      <w:r>
        <w:t xml:space="preserve">Buka menu </w:t>
      </w:r>
      <w:r>
        <w:rPr>
          <w:b/>
        </w:rPr>
        <w:t>Employees → Configurations → Departments</w:t>
      </w:r>
      <w:r>
        <w:t xml:space="preserve"> (</w:t>
      </w:r>
      <w:r>
        <w:rPr>
          <w:rFonts w:ascii="Consolas" w:hAnsi="Consolas"/>
        </w:rPr>
        <w:t>/admin/employees/departments</w:t>
      </w:r>
      <w:r>
        <w:t>) untuk mengatur *Manager* Kepala Departemen dan *Parent Department*.</w:t>
      </w:r>
    </w:p>
    <w:p>
      <w:pPr>
        <w:pStyle w:val="ListNumber"/>
      </w:pPr>
      <w:r>
        <w:t xml:space="preserve">Buka menu </w:t>
      </w:r>
      <w:r>
        <w:rPr>
          <w:b/>
        </w:rPr>
        <w:t>Employees → Employees</w:t>
      </w:r>
      <w:r>
        <w:t xml:space="preserve"> (</w:t>
      </w:r>
      <w:r>
        <w:rPr>
          <w:rFonts w:ascii="Consolas" w:hAnsi="Consolas"/>
        </w:rPr>
        <w:t>/admin/employees/employees</w:t>
      </w:r>
      <w:r>
        <w:t xml:space="preserve">), pilih karyawan, lalu pada bagian </w:t>
      </w:r>
      <w:r>
        <w:rPr>
          <w:b/>
        </w:rPr>
        <w:t>Work Information</w:t>
      </w:r>
      <w:r>
        <w:t>:</w:t>
      </w:r>
    </w:p>
    <w:p>
      <w:pPr>
        <w:pStyle w:val="ListBullet"/>
        <w:ind w:left="360"/>
      </w:pPr>
      <w:r>
        <w:rPr>
          <w:b/>
        </w:rPr>
        <w:t>Manager (`Atasan Langsung / Level 1`)</w:t>
      </w:r>
      <w:r>
        <w:t>: Pilih atasan langsung karyawan tersebut.</w:t>
      </w:r>
    </w:p>
    <w:p>
      <w:pPr>
        <w:pStyle w:val="ListBullet"/>
        <w:ind w:left="360"/>
      </w:pPr>
      <w:r>
        <w:t xml:space="preserve">Sistem secara otomatis mengenali </w:t>
      </w:r>
      <w:r>
        <w:rPr>
          <w:b/>
        </w:rPr>
        <w:t>Atasan dari Manager</w:t>
      </w:r>
      <w:r>
        <w:t xml:space="preserve"> (atau Kepala Departemen) sebagai </w:t>
      </w:r>
      <w:r>
        <w:rPr>
          <w:b/>
        </w:rPr>
        <w:t>Approver Level 2</w:t>
      </w:r>
      <w:r>
        <w:t xml:space="preserve"> untuk keperluan persetujuan cuti berjenjang dan evaluasi kinerja.</w:t>
      </w:r>
    </w:p>
    <w:p>
      <w:pPr>
        <w:pStyle w:val="Heading2"/>
      </w:pPr>
      <w:r>
        <w:t>B. Mengisi Tipe Karyawan &amp; Masa Kontrak</w:t>
      </w:r>
    </w:p>
    <w:p>
      <w:pPr>
        <w:pStyle w:val="ListNumber"/>
      </w:pPr>
      <w:r>
        <w:t xml:space="preserve">Masuk ke tab </w:t>
      </w:r>
      <w:r>
        <w:rPr>
          <w:b/>
        </w:rPr>
        <w:t>Work Information (Informasi Kerja)</w:t>
      </w:r>
      <w:r>
        <w:t xml:space="preserve"> → bagian </w:t>
      </w:r>
      <w:r>
        <w:rPr>
          <w:b/>
        </w:rPr>
        <w:t>Organization Details (Detail Organisasi)</w:t>
      </w:r>
      <w:r>
        <w:t>:</w:t>
      </w:r>
    </w:p>
    <w:p>
      <w:pPr>
        <w:pStyle w:val="ListBullet"/>
        <w:ind w:left="360"/>
      </w:pPr>
      <w:r>
        <w:rPr>
          <w:b/>
        </w:rPr>
        <w:t>Employment Type (Tipe Karyawan):</w:t>
      </w:r>
      <w:r>
        <w:t xml:space="preserve"> Pilih dari master (</w:t>
      </w:r>
      <w:r>
        <w:rPr>
          <w:rFonts w:ascii="Consolas" w:hAnsi="Consolas"/>
        </w:rPr>
        <w:t>Permanent</w:t>
      </w:r>
      <w:r>
        <w:t xml:space="preserve">, </w:t>
      </w:r>
      <w:r>
        <w:rPr>
          <w:rFonts w:ascii="Consolas" w:hAnsi="Consolas"/>
        </w:rPr>
        <w:t>Contract</w:t>
      </w:r>
      <w:r>
        <w:t xml:space="preserve"> / PKWT, </w:t>
      </w:r>
      <w:r>
        <w:rPr>
          <w:rFonts w:ascii="Consolas" w:hAnsi="Consolas"/>
        </w:rPr>
        <w:t>Konsultan</w:t>
      </w:r>
      <w:r>
        <w:t xml:space="preserve">, </w:t>
      </w:r>
      <w:r>
        <w:rPr>
          <w:rFonts w:ascii="Consolas" w:hAnsi="Consolas"/>
        </w:rPr>
        <w:t>Freelance</w:t>
      </w:r>
      <w:r>
        <w:t xml:space="preserve">, dll.). Status </w:t>
      </w:r>
      <w:r>
        <w:rPr>
          <w:b/>
        </w:rPr>
        <w:t>Outsource / Outtask</w:t>
      </w:r>
      <w:r>
        <w:t xml:space="preserve"> dikenali aplikasi dari nama/kode tipe, job title, atau jenis evaluasi (bukan selalu tipe seed default).</w:t>
      </w:r>
    </w:p>
    <w:p>
      <w:pPr>
        <w:pStyle w:val="ListBullet"/>
        <w:ind w:left="360"/>
      </w:pPr>
      <w:r>
        <w:rPr>
          <w:b/>
        </w:rPr>
        <w:t>Aturan kebersihan master (wajib):</w:t>
      </w:r>
      <w:r>
        <w:t xml:space="preserve"> Dropdown tipe </w:t>
      </w:r>
      <w:r>
        <w:rPr>
          <w:b/>
        </w:rPr>
        <w:t>tidak lagi punya tombol "+"</w:t>
      </w:r>
      <w:r>
        <w:t xml:space="preserve"> — tipe baru hanya dibuat lewat </w:t>
      </w:r>
      <w:r>
        <w:rPr>
          <w:b/>
        </w:rPr>
        <w:t>Employees → Configurations → Employment Types</w:t>
      </w:r>
      <w:r>
        <w:t xml:space="preserve"> oleh Admin/HRD dengan satu ejaan baku. Sistem menolak nama duplikat walau beda huruf besar/kecil/spasi. Bulk import juga </w:t>
      </w:r>
      <w:r>
        <w:rPr>
          <w:b/>
        </w:rPr>
        <w:t>tidak membuat tipe baru diam-diam</w:t>
      </w:r>
      <w:r>
        <w:t>: nama tipe di Excel yang belum ada akan dikosongkan dan dilaporkan dalam notifikasi peringatan setelah import — buat dulu tipenya di Configurations, lalu impor ulang atau isi manual.</w:t>
      </w:r>
    </w:p>
    <w:p>
      <w:pPr>
        <w:pStyle w:val="ListBullet"/>
        <w:ind w:left="360"/>
      </w:pPr>
      <w:r>
        <w:rPr>
          <w:b/>
        </w:rPr>
        <w:t>Start Join Date (Tanggal Mulai Bergabung):</w:t>
      </w:r>
      <w:r>
        <w:t xml:space="preserve"> Pilih tanggal mulai bekerja.</w:t>
      </w:r>
    </w:p>
    <w:p>
      <w:pPr>
        <w:pStyle w:val="ListBullet"/>
        <w:ind w:left="360"/>
      </w:pPr>
      <w:r>
        <w:rPr>
          <w:b/>
        </w:rPr>
        <w:t>End Contract Date (Tanggal Berakhir Kontrak):</w:t>
      </w:r>
      <w:r>
        <w:t xml:space="preserve"> Isi tanggal berakhir kontrak (kosongkan untuk *Permanent*).</w:t>
      </w:r>
    </w:p>
    <w:p>
      <w:pPr>
        <w:pStyle w:val="ListNumber"/>
      </w:pPr>
      <w:r>
        <w:t xml:space="preserve">Klik </w:t>
      </w:r>
      <w:r>
        <w:rPr>
          <w:b/>
        </w:rPr>
        <w:t>Save Changes</w:t>
      </w:r>
      <w:r>
        <w:t>.</w:t>
      </w:r>
    </w:p>
    <w:p>
      <w:pPr>
        <w:pStyle w:val="Heading2"/>
      </w:pPr>
      <w:r>
        <w:t>C. Bulk Import Karyawan (Excel `.xlsx` / CSV)</w:t>
      </w:r>
    </w:p>
    <w:p>
      <w:pPr>
        <w:pStyle w:val="ListNumber"/>
      </w:pPr>
      <w:r>
        <w:t xml:space="preserve">Buka menu </w:t>
      </w:r>
      <w:r>
        <w:rPr>
          <w:b/>
        </w:rPr>
        <w:t>Employees → Employees</w:t>
      </w:r>
      <w:r>
        <w:t xml:space="preserve"> (</w:t>
      </w:r>
      <w:r>
        <w:rPr>
          <w:rFonts w:ascii="Consolas" w:hAnsi="Consolas"/>
        </w:rPr>
        <w:t>/admin/employees/employees</w:t>
      </w:r>
      <w:r>
        <w:t>).</w:t>
      </w:r>
    </w:p>
    <w:p>
      <w:pPr>
        <w:pStyle w:val="ListNumber"/>
      </w:pPr>
      <w:r>
        <w:t xml:space="preserve">Klik tombol </w:t>
      </w:r>
      <w:r>
        <w:rPr>
          <w:b/>
        </w:rPr>
        <w:t>`Template Impor Karyawan` (`Employee Import Template`)</w:t>
      </w:r>
      <w:r>
        <w:t xml:space="preserve"> di pojok kanan atas untuk mengunduh file </w:t>
      </w:r>
      <w:r>
        <w:rPr>
          <w:rFonts w:ascii="Consolas" w:hAnsi="Consolas"/>
        </w:rPr>
        <w:t>template-import-employees.xlsx</w:t>
      </w:r>
      <w:r>
        <w:t>.</w:t>
      </w:r>
    </w:p>
    <w:p>
      <w:pPr>
        <w:pStyle w:val="ListNumber"/>
      </w:pPr>
      <w:r>
        <w:t xml:space="preserve">Isi kolom: </w:t>
      </w:r>
      <w:r>
        <w:rPr>
          <w:rFonts w:ascii="Consolas" w:hAnsi="Consolas"/>
        </w:rPr>
        <w:t>name</w:t>
      </w:r>
      <w:r>
        <w:t xml:space="preserve">, </w:t>
      </w:r>
      <w:r>
        <w:rPr>
          <w:rFonts w:ascii="Consolas" w:hAnsi="Consolas"/>
        </w:rPr>
        <w:t>work_email</w:t>
      </w:r>
      <w:r>
        <w:t xml:space="preserve">, </w:t>
      </w:r>
      <w:r>
        <w:rPr>
          <w:rFonts w:ascii="Consolas" w:hAnsi="Consolas"/>
        </w:rPr>
        <w:t>work_phone</w:t>
      </w:r>
      <w:r>
        <w:t xml:space="preserve">, </w:t>
      </w:r>
      <w:r>
        <w:rPr>
          <w:rFonts w:ascii="Consolas" w:hAnsi="Consolas"/>
        </w:rPr>
        <w:t>mobile_phone</w:t>
      </w:r>
      <w:r>
        <w:t xml:space="preserve">, </w:t>
      </w:r>
      <w:r>
        <w:rPr>
          <w:rFonts w:ascii="Consolas" w:hAnsi="Consolas"/>
        </w:rPr>
        <w:t>job_title</w:t>
      </w:r>
      <w:r>
        <w:t xml:space="preserve">, </w:t>
      </w:r>
      <w:r>
        <w:rPr>
          <w:rFonts w:ascii="Consolas" w:hAnsi="Consolas"/>
        </w:rPr>
        <w:t>department</w:t>
      </w:r>
      <w:r>
        <w:t xml:space="preserve">, </w:t>
      </w:r>
      <w:r>
        <w:rPr>
          <w:rFonts w:ascii="Consolas" w:hAnsi="Consolas"/>
        </w:rPr>
        <w:t>employment_type</w:t>
      </w:r>
      <w:r>
        <w:t xml:space="preserve">, </w:t>
      </w:r>
      <w:r>
        <w:rPr>
          <w:rFonts w:ascii="Consolas" w:hAnsi="Consolas"/>
        </w:rPr>
        <w:t>join_date</w:t>
      </w:r>
      <w:r>
        <w:t xml:space="preserve">, </w:t>
      </w:r>
      <w:r>
        <w:rPr>
          <w:rFonts w:ascii="Consolas" w:hAnsi="Consolas"/>
        </w:rPr>
        <w:t>contract_end_date</w:t>
      </w:r>
      <w:r>
        <w:t xml:space="preserve">, </w:t>
      </w:r>
      <w:r>
        <w:rPr>
          <w:rFonts w:ascii="Consolas" w:hAnsi="Consolas"/>
        </w:rPr>
        <w:t>identification_id</w:t>
      </w:r>
      <w:r>
        <w:t>.</w:t>
      </w:r>
    </w:p>
    <w:p>
      <w:pPr>
        <w:pStyle w:val="ListNumber"/>
      </w:pPr>
      <w:r>
        <w:t xml:space="preserve">Klik tombol </w:t>
      </w:r>
      <w:r>
        <w:rPr>
          <w:b/>
        </w:rPr>
        <w:t>`Impor Karyawan Excel / CSV` (`Import Employees Excel / CSV`)</w:t>
      </w:r>
      <w:r>
        <w:t xml:space="preserve">, unggah file yang sudah diisi, lalu klik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b/>
        </w:rPr>
        <w:t>Perilaku import = menambah DAN mengganti, kuncinya `work_email`: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Kondisi baris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Perilaku</w:t>
            </w:r>
          </w:p>
        </w:tc>
      </w:tr>
      <w:tr>
        <w:tc>
          <w:tcPr>
            <w:tcW w:type="dxa" w:w="4320"/>
          </w:tcPr>
          <w:p>
            <w:r/>
            <w:r>
              <w:t>Email sama dengan karyawan aktif yang ada (tidak peka huruf besar/kecil)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UPDATE</w:t>
            </w:r>
            <w:r>
              <w:t xml:space="preserve">: field yang terisi di file menimpa data lama (nama, telepon, jabatan, departemen, tipe, tanggal bergabung &amp; berakhir kontrak); sel kosong </w:t>
            </w:r>
            <w:r>
              <w:rPr>
                <w:b/>
              </w:rPr>
              <w:t>tidak</w:t>
            </w:r>
            <w:r>
              <w:t xml:space="preserve"> menghapus data lama</w:t>
            </w:r>
          </w:p>
        </w:tc>
      </w:tr>
      <w:tr>
        <w:tc>
          <w:tcPr>
            <w:tcW w:type="dxa" w:w="4320"/>
          </w:tcPr>
          <w:p>
            <w:r/>
            <w:r>
              <w:t>Email kosong / tidak ditemukan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CREATE baru</w:t>
            </w:r>
            <w:r>
              <w:t xml:space="preserve"> — walau nama sama, menjadi karyawan baru (risiko duplikat bila email tidak konsisten)</w:t>
            </w:r>
          </w:p>
        </w:tc>
      </w:tr>
      <w:tr>
        <w:tc>
          <w:tcPr>
            <w:tcW w:type="dxa" w:w="4320"/>
          </w:tcPr>
          <w:p>
            <w:r/>
            <w:r>
              <w:t>Nama kosong</w:t>
            </w:r>
          </w:p>
        </w:tc>
        <w:tc>
          <w:tcPr>
            <w:tcW w:type="dxa" w:w="4320"/>
          </w:tcPr>
          <w:p>
            <w:r/>
            <w:r>
              <w:t>Dilewati (</w:t>
            </w:r>
            <w:r>
              <w:rPr>
                <w:rFonts w:ascii="Consolas" w:hAnsi="Consolas"/>
              </w:rPr>
              <w:t>skipped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Tipe karyawan tidak dikenal</w:t>
            </w:r>
          </w:p>
        </w:tc>
        <w:tc>
          <w:tcPr>
            <w:tcW w:type="dxa" w:w="4320"/>
          </w:tcPr>
          <w:p>
            <w:r/>
            <w:r>
              <w:t>Tidak dibuat otomatis — tipe dikosongkan dan dilaporkan pada notifikasi peringatan setelah import (lihat §2.B)</w:t>
            </w:r>
          </w:p>
        </w:tc>
      </w:tr>
      <w:tr>
        <w:tc>
          <w:tcPr>
            <w:tcW w:type="dxa" w:w="4320"/>
          </w:tcPr>
          <w:p>
            <w:r/>
            <w:r>
              <w:t>Departemen tidak dikenal</w:t>
            </w:r>
          </w:p>
        </w:tc>
        <w:tc>
          <w:tcPr>
            <w:tcW w:type="dxa" w:w="4320"/>
          </w:tcPr>
          <w:p>
            <w:r/>
            <w:r>
              <w:t>Dibuat otomatis dengan nama sesuai file</w:t>
            </w:r>
          </w:p>
        </w:tc>
      </w:tr>
    </w:tbl>
    <w:p/>
    <w:p>
      <w:r>
        <w:t xml:space="preserve">   Hasil import (jumlah </w:t>
      </w:r>
      <w:r>
        <w:rPr>
          <w:rFonts w:ascii="Consolas" w:hAnsi="Consolas"/>
        </w:rPr>
        <w:t>created</w:t>
      </w:r>
      <w:r>
        <w:t xml:space="preserve"> / </w:t>
      </w:r>
      <w:r>
        <w:rPr>
          <w:rFonts w:ascii="Consolas" w:hAnsi="Consolas"/>
        </w:rPr>
        <w:t>updated</w:t>
      </w:r>
      <w:r>
        <w:t xml:space="preserve"> / </w:t>
      </w:r>
      <w:r>
        <w:rPr>
          <w:rFonts w:ascii="Consolas" w:hAnsi="Consolas"/>
        </w:rPr>
        <w:t>skipped</w:t>
      </w:r>
      <w:r>
        <w:t xml:space="preserve">) tampil pada notifikasi. Untuk update massal (mis. perpanjang tanggal kontrak banyak karyawan), pastikan email di file </w:t>
      </w:r>
      <w:r>
        <w:rPr>
          <w:b/>
        </w:rPr>
        <w:t>persis sama</w:t>
      </w:r>
      <w:r>
        <w:t xml:space="preserve"> dengan di sistem agar data menimpa, bukan menggandakan.</w:t>
      </w:r>
    </w:p>
    <w:p>
      <w:pPr>
        <w:pStyle w:val="Heading2"/>
      </w:pPr>
      <w:r>
        <w:t>C2. Membersihkan Master Employment Type</w:t>
      </w:r>
    </w:p>
    <w:p>
      <w:r>
        <w:t xml:space="preserve">Daftar Employment Type di semua dropdown (form karyawan, Riwayat Kontrak, Job Position) berasal dari satu master: </w:t>
      </w:r>
      <w:r>
        <w:rPr>
          <w:b/>
        </w:rPr>
        <w:t>Employees → Configurations → Employment Types</w:t>
      </w:r>
      <w:r>
        <w:t>. Urutan pembersihan yang aman:</w:t>
      </w:r>
    </w:p>
    <w:p>
      <w:pPr>
        <w:pStyle w:val="ListNumber"/>
      </w:pPr>
      <w:r>
        <w:rPr>
          <w:b/>
        </w:rPr>
        <w:t>Audit pemakaian dulu</w:t>
      </w:r>
      <w:r>
        <w:t xml:space="preserve"> (server) — tipe yang dihapus akan mengosongkan tipe pada karyawan/kontrak/job position yang memakainya (tidak error, tetapi data hilang):</w:t>
      </w:r>
    </w:p>
    <w:p>
      <w:r>
        <w:t xml:space="preserve">   ```bash</w:t>
      </w:r>
    </w:p>
    <w:p>
      <w:r>
        <w:t xml:space="preserve">   cd /var/www/auraerp &amp;&amp; sudo -u www-data env HOME=/tmp php artisan tinker --execute='$types = \Illuminate\Support\Facades\DB::table("employees_employment_types")-&gt;orderBy("name")-&gt;get(); foreach ($types as $t) { $e = \Illuminate\Support\Facades\DB::table("employees_employees")-&gt;where("employment_type_id", $t-&gt;id)-&gt;whereNull("deleted_at")-&gt;count(); $c = \Illuminate\Support\Facades\DB::table("employees_employee_contracts")-&gt;where("employment_type_id", $t-&gt;id)-&gt;count(); $j = \Illuminate\Support\Facades\DB::table("employees_job_positions")-&gt;where("employment_type_id", $t-&gt;id)-&gt;count(); echo "{$t-&gt;id} | {$t-&gt;name} | karyawan: {$e} | kontrak: {$c} | job position: {$j}\n"; }'</w:t>
      </w:r>
    </w:p>
    <w:p>
      <w:r>
        <w:t xml:space="preserve">   ```</w:t>
      </w:r>
    </w:p>
    <w:p>
      <w:pPr>
        <w:pStyle w:val="ListNumber"/>
      </w:pPr>
      <w:r>
        <w:rPr>
          <w:b/>
        </w:rPr>
        <w:t>Pemakai 0 di semua kolom → hapus langsung</w:t>
      </w:r>
      <w:r>
        <w:t xml:space="preserve"> di Configurations → Employment Types (kandidat warisan seeder: </w:t>
      </w:r>
      <w:r>
        <w:rPr>
          <w:rFonts w:ascii="Consolas" w:hAnsi="Consolas"/>
        </w:rPr>
        <w:t>Apprenticeship, Interim, Intern, Seasonal, Statutory, Student, Temporary, Thesis</w:t>
      </w:r>
      <w:r>
        <w:t>).</w:t>
      </w:r>
    </w:p>
    <w:p>
      <w:pPr>
        <w:pStyle w:val="ListNumber"/>
      </w:pPr>
      <w:r>
        <w:rPr>
          <w:b/>
        </w:rPr>
        <w:t>Duplikat yang masih terpakai</w:t>
      </w:r>
      <w:r>
        <w:t xml:space="preserve"> (mis. </w:t>
      </w:r>
      <w:r>
        <w:rPr>
          <w:rFonts w:ascii="Consolas" w:hAnsi="Consolas"/>
        </w:rPr>
        <w:t>contract hc</w:t>
      </w:r>
      <w:r>
        <w:t xml:space="preserve"> vs </w:t>
      </w:r>
      <w:r>
        <w:rPr>
          <w:rFonts w:ascii="Consolas" w:hAnsi="Consolas"/>
        </w:rPr>
        <w:t>Contract-HC</w:t>
      </w:r>
      <w:r>
        <w:t xml:space="preserve">, </w:t>
      </w:r>
      <w:r>
        <w:rPr>
          <w:rFonts w:ascii="Consolas" w:hAnsi="Consolas"/>
        </w:rPr>
        <w:t>Employee</w:t>
      </w:r>
      <w:r>
        <w:t>/</w:t>
      </w:r>
      <w:r>
        <w:rPr>
          <w:rFonts w:ascii="Consolas" w:hAnsi="Consolas"/>
        </w:rPr>
        <w:t>Full-Time</w:t>
      </w:r>
      <w:r>
        <w:t xml:space="preserve"> vs </w:t>
      </w:r>
      <w:r>
        <w:rPr>
          <w:rFonts w:ascii="Consolas" w:hAnsi="Consolas"/>
        </w:rPr>
        <w:t>Permanent</w:t>
      </w:r>
      <w:r>
        <w:t xml:space="preserve">): pilih satu nama tujuan, alihkan pemakainya via tinker (ganti </w:t>
      </w:r>
      <w:r>
        <w:rPr>
          <w:rFonts w:ascii="Consolas" w:hAnsi="Consolas"/>
        </w:rPr>
        <w:t>ID_SUMBER</w:t>
      </w:r>
      <w:r>
        <w:t xml:space="preserve"> &amp; </w:t>
      </w:r>
      <w:r>
        <w:rPr>
          <w:rFonts w:ascii="Consolas" w:hAnsi="Consolas"/>
        </w:rPr>
        <w:t>ID_TUJUAN</w:t>
      </w:r>
      <w:r>
        <w:t xml:space="preserve"> sesuai hasil audit), baru hapus tipe sumbernya di Configurations:</w:t>
      </w:r>
    </w:p>
    <w:p>
      <w:r>
        <w:t xml:space="preserve">   ```bash</w:t>
      </w:r>
    </w:p>
    <w:p>
      <w:r>
        <w:t xml:space="preserve">   sudo -u www-data env HOME=/tmp php artisan tinker --execute='\Illuminate\Support\Facades\DB::table("employees_employees")-&gt;where("employment_type_id", ID_SUMBER)-&gt;update(["employment_type_id" =&gt; ID_TUJUAN]); \Illuminate\Support\Facades\DB::table("employees_employee_contracts")-&gt;where("employment_type_id", ID_SUMBER)-&gt;update(["employment_type_id" =&gt; ID_TUJUAN]); \Illuminate\Support\Facades\DB::table("employees_job_positions")-&gt;where("employment_type_id", ID_SUMBER)-&gt;update(["employment_type_id" =&gt; ID_TUJUAN]); echo "dialihkan";'</w:t>
      </w:r>
    </w:p>
    <w:p>
      <w:r>
        <w:t xml:space="preserve">   ```</w:t>
      </w:r>
    </w:p>
    <w:p>
      <w:pPr>
        <w:pStyle w:val="ListNumber"/>
      </w:pPr>
      <w:r>
        <w:rPr>
          <w:b/>
        </w:rPr>
        <w:t>Target akhir yang disarankan:</w:t>
      </w:r>
      <w:r>
        <w:t xml:space="preserve"> </w:t>
      </w:r>
      <w:r>
        <w:rPr>
          <w:rFonts w:ascii="Consolas" w:hAnsi="Consolas"/>
        </w:rPr>
        <w:t>Permanent</w:t>
      </w:r>
      <w:r>
        <w:t xml:space="preserve"> (tujuan gabungan </w:t>
      </w:r>
      <w:r>
        <w:rPr>
          <w:rFonts w:ascii="Consolas" w:hAnsi="Consolas"/>
        </w:rPr>
        <w:t>Employee</w:t>
      </w:r>
      <w:r>
        <w:t>/</w:t>
      </w:r>
      <w:r>
        <w:rPr>
          <w:rFonts w:ascii="Consolas" w:hAnsi="Consolas"/>
        </w:rPr>
        <w:t>Full-Time</w:t>
      </w:r>
      <w:r>
        <w:t xml:space="preserve">), </w:t>
      </w:r>
      <w:r>
        <w:rPr>
          <w:rFonts w:ascii="Consolas" w:hAnsi="Consolas"/>
        </w:rPr>
        <w:t>Contract</w:t>
      </w:r>
      <w:r>
        <w:t xml:space="preserve">, </w:t>
      </w:r>
      <w:r>
        <w:rPr>
          <w:rFonts w:ascii="Consolas" w:hAnsi="Consolas"/>
        </w:rPr>
        <w:t>Contract-HC</w:t>
      </w:r>
      <w:r>
        <w:t xml:space="preserve">, </w:t>
      </w:r>
      <w:r>
        <w:rPr>
          <w:rFonts w:ascii="Consolas" w:hAnsi="Consolas"/>
        </w:rPr>
        <w:t>Contract - Non HC</w:t>
      </w:r>
      <w:r>
        <w:t xml:space="preserve"> (pertahankan bila HC/Non-HC memang pembeda bisnis), </w:t>
      </w:r>
      <w:r>
        <w:rPr>
          <w:rFonts w:ascii="Consolas" w:hAnsi="Consolas"/>
        </w:rPr>
        <w:t>OutTask Project</w:t>
      </w:r>
      <w:r>
        <w:t xml:space="preserve">, </w:t>
      </w:r>
      <w:r>
        <w:rPr>
          <w:rFonts w:ascii="Consolas" w:hAnsi="Consolas"/>
        </w:rPr>
        <w:t>Outsource</w:t>
      </w:r>
      <w:r>
        <w:t xml:space="preserve"> (buat baru bila belum ada), </w:t>
      </w:r>
      <w:r>
        <w:rPr>
          <w:rFonts w:ascii="Consolas" w:hAnsi="Consolas"/>
        </w:rPr>
        <w:t>Konsultan</w:t>
      </w:r>
      <w:r>
        <w:t xml:space="preserve">, </w:t>
      </w:r>
      <w:r>
        <w:rPr>
          <w:rFonts w:ascii="Consolas" w:hAnsi="Consolas"/>
        </w:rPr>
        <w:t>Freelance</w:t>
      </w:r>
      <w:r>
        <w:t xml:space="preserve"> — dari ±20 nama menjadi ±8. Pencegahan duplikat baru sudah diatur sistem (lihat §2.B).</w:t>
      </w:r>
    </w:p>
    <w:p>
      <w:pPr>
        <w:pStyle w:val="Heading2"/>
      </w:pPr>
      <w:r>
        <w:t>D. Menugaskan Proyek dari Profil Karyawan (`Assigned Projects`)</w:t>
      </w:r>
    </w:p>
    <w:p>
      <w:pPr>
        <w:pStyle w:val="ListNumber"/>
      </w:pPr>
      <w:r>
        <w:t xml:space="preserve">Buka </w:t>
      </w:r>
      <w:r>
        <w:rPr>
          <w:b/>
        </w:rPr>
        <w:t>Employees → Employees</w:t>
      </w:r>
      <w:r>
        <w:t xml:space="preserve"> → pilih karyawan → pastikan </w:t>
      </w:r>
      <w:r>
        <w:rPr>
          <w:b/>
        </w:rPr>
        <w:t>Pengguna Terkait (`Related User`)</w:t>
      </w:r>
      <w:r>
        <w:t xml:space="preserve"> sudah diisi bila karyawan perlu login/akses proyek.</w:t>
      </w:r>
    </w:p>
    <w:p>
      <w:pPr>
        <w:pStyle w:val="ListNumber"/>
      </w:pPr>
      <w:r>
        <w:t xml:space="preserve">Buka tab </w:t>
      </w:r>
      <w:r>
        <w:rPr>
          <w:b/>
        </w:rPr>
        <w:t>Proyek Ditugaskan (`Assigned Projects`)</w:t>
      </w:r>
      <w:r>
        <w:t xml:space="preserve"> (</w:t>
      </w:r>
      <w:r>
        <w:rPr>
          <w:rFonts w:ascii="Consolas" w:hAnsi="Consolas"/>
        </w:rPr>
        <w:t>/admin/employees/employees/{id}/assigned-projects</w:t>
      </w:r>
      <w:r>
        <w:t>).</w:t>
      </w:r>
    </w:p>
    <w:p>
      <w:pPr>
        <w:pStyle w:val="ListNumber"/>
      </w:pPr>
      <w:r>
        <w:t xml:space="preserve">Pilih satu atau beberapa </w:t>
      </w:r>
      <w:r>
        <w:rPr>
          <w:b/>
        </w:rPr>
        <w:t>Proyek</w:t>
      </w:r>
      <w:r>
        <w:t xml:space="preserve">, lalu klik </w:t>
      </w:r>
      <w:r>
        <w:rPr>
          <w:b/>
        </w:rPr>
        <w:t>Simpan Penugasan</w:t>
      </w:r>
      <w:r>
        <w:t>.</w:t>
      </w:r>
    </w:p>
    <w:p>
      <w:pPr>
        <w:pStyle w:val="ListNumber"/>
      </w:pPr>
      <w:r>
        <w:t xml:space="preserve">Penugasan ini tersinkron dengan layar </w:t>
      </w:r>
      <w:r>
        <w:rPr>
          <w:b/>
        </w:rPr>
        <w:t>Project → Tugaskan Karyawan</w:t>
      </w:r>
      <w:r>
        <w:t xml:space="preserve"> (data &amp; followers yang sama). Lihat juga </w:t>
      </w:r>
      <w:r>
        <w:rPr>
          <w:b/>
        </w:rPr>
        <w:t>§7</w:t>
      </w:r>
      <w:r>
        <w:t>.</w:t>
      </w:r>
    </w:p>
    <w:p>
      <w:pPr>
        <w:pStyle w:val="Heading2"/>
      </w:pPr>
      <w:r>
        <w:t>E. Riwayat Kontrak Karyawan (Kontrak ke-1, ke-2, dst.)</w:t>
      </w:r>
    </w:p>
    <w:p>
      <w:pPr>
        <w:pStyle w:val="ListNumber"/>
      </w:pPr>
      <w:r>
        <w:t xml:space="preserve">Buka profil karyawan → tab </w:t>
      </w:r>
      <w:r>
        <w:rPr>
          <w:b/>
        </w:rPr>
        <w:t>Riwayat Kontrak</w:t>
      </w:r>
      <w:r>
        <w:t xml:space="preserve"> (</w:t>
      </w:r>
      <w:r>
        <w:rPr>
          <w:rFonts w:ascii="Consolas" w:hAnsi="Consolas"/>
        </w:rPr>
        <w:t>/{record}/contracts</w:t>
      </w:r>
      <w:r>
        <w:t>). Setiap baris adalah satu kontrak: tipe (PKWT/PKWTT/Outsource/Outtask), nomor kontrak, periode, durasi (bulan), status, dan sumber pencatatan.</w:t>
      </w:r>
    </w:p>
    <w:p>
      <w:pPr>
        <w:pStyle w:val="ListNumber"/>
      </w:pPr>
      <w:r>
        <w:rPr>
          <w:b/>
        </w:rPr>
        <w:t>Kontrak Baru</w:t>
      </w:r>
      <w:r>
        <w:t xml:space="preserve">: tombol *Kontrak Baru* untuk kontrak pertama/baru. </w:t>
      </w:r>
      <w:r>
        <w:rPr>
          <w:b/>
        </w:rPr>
        <w:t>Perpanjang Kontrak</w:t>
      </w:r>
      <w:r>
        <w:t xml:space="preserve">: tombol *Perpanjang Kontrak* — tanggal mulai terisi otomatis sehari setelah kontrak terakhir berakhir; simpan sebagai </w:t>
      </w:r>
      <w:r>
        <w:rPr>
          <w:b/>
        </w:rPr>
        <w:t>Aktif</w:t>
      </w:r>
      <w:r>
        <w:t>.</w:t>
      </w:r>
    </w:p>
    <w:p>
      <w:pPr>
        <w:pStyle w:val="ListNumber"/>
      </w:pPr>
      <w:r>
        <w:t xml:space="preserve">Saat kontrak baru berstatus Aktif, kontrak aktif sebelumnya otomatis berubah status menjadi </w:t>
      </w:r>
      <w:r>
        <w:rPr>
          <w:b/>
        </w:rPr>
        <w:t>Diperpanjang</w:t>
      </w:r>
      <w:r>
        <w:t>, dan tanggal berakhir + tipe berjalan di profil karyawan tersinkron dari kontrak aktif terbaru.</w:t>
      </w:r>
    </w:p>
    <w:p>
      <w:pPr>
        <w:pStyle w:val="ListNumber"/>
      </w:pPr>
      <w:r>
        <w:t xml:space="preserve">Daftar karyawan menampilkan badge </w:t>
      </w:r>
      <w:r>
        <w:rPr>
          <w:b/>
        </w:rPr>
        <w:t>Kontrak ke-N</w:t>
      </w:r>
      <w:r>
        <w:t xml:space="preserve"> (kontrak terakhir) di samping tipe karyawan.</w:t>
      </w:r>
    </w:p>
    <w:p>
      <w:pPr>
        <w:pStyle w:val="ListNumber"/>
      </w:pPr>
      <w:r>
        <w:t xml:space="preserve">Akumulasi masa PKWT dihitung dari seluruh kontrak bertipe PKWT/Contract — dasar pemantauan batas maksimal PKWT </w:t>
      </w:r>
      <w:r>
        <w:rPr>
          <w:b/>
        </w:rPr>
        <w:t>60 bulan</w:t>
      </w:r>
      <w:r>
        <w:t xml:space="preserve"> (PP 35/2021); alert ambang batas &amp; estimasi uang kompensasi menyusul di fase berikutnya.</w:t>
      </w:r>
    </w:p>
    <w:p>
      <w:pPr>
        <w:pStyle w:val="ListNumber"/>
      </w:pPr>
      <w:r>
        <w:t xml:space="preserve">Data awal: jalankan </w:t>
      </w:r>
      <w:r>
        <w:rPr>
          <w:rFonts w:ascii="Consolas" w:hAnsi="Consolas"/>
        </w:rPr>
        <w:t>php artisan employees:backfill-contracts</w:t>
      </w:r>
      <w:r>
        <w:t xml:space="preserve"> </w:t>
      </w:r>
      <w:r>
        <w:rPr>
          <w:b/>
        </w:rPr>
        <w:t>satu kali</w:t>
      </w:r>
      <w:r>
        <w:t xml:space="preserve"> setelah deploy — sistem membuat *Kontrak ke-1* dari Tanggal Bergabung &amp; tanggal berakhir berjalan untuk karyawan yang belum punya riwayat (tidak menggandakan bila dijalankan ulang). Riwayat historis sebelum sistem dipakai dapat dilengkapi manual lewat *Kontrak Baru* (sesuaikan tanggal &amp; statusnya).</w:t>
      </w:r>
    </w:p>
    <w:p>
      <w:pPr>
        <w:pStyle w:val="Heading2"/>
      </w:pPr>
      <w:r>
        <w:t>F. Memantau Kontrak yang Akan Habis (Alert 30 Hari) &amp; Approval Cuti Berjenjang (SLA 24 Jam)</w:t>
      </w:r>
    </w:p>
    <w:p>
      <w:pPr>
        <w:pStyle w:val="ListBullet"/>
      </w:pPr>
      <w:r>
        <w:rPr>
          <w:b/>
        </w:rPr>
        <w:t>Dashboard Karyawan (`People Dashboard`):</w:t>
      </w:r>
      <w:r>
        <w:t xml:space="preserve"> Buka </w:t>
      </w:r>
      <w:r>
        <w:rPr>
          <w:b/>
        </w:rPr>
        <w:t>Dashboard → Dashboard Karyawan</w:t>
      </w:r>
      <w:r>
        <w:t xml:space="preserve"> (</w:t>
      </w:r>
      <w:r>
        <w:rPr>
          <w:rFonts w:ascii="Consolas" w:hAnsi="Consolas"/>
        </w:rPr>
        <w:t>/admin/employees/dashboard</w:t>
      </w:r>
      <w:r>
        <w:t xml:space="preserve">, </w:t>
      </w:r>
      <w:r>
        <w:rPr>
          <w:b/>
        </w:rPr>
        <w:t>Admin/HRD</w:t>
      </w:r>
      <w:r>
        <w:t xml:space="preserve"> penuh, </w:t>
      </w:r>
      <w:r>
        <w:rPr>
          <w:b/>
        </w:rPr>
        <w:t>OM</w:t>
      </w:r>
      <w:r>
        <w:t xml:space="preserve"> hanya scope timnya; permission </w:t>
      </w:r>
      <w:r>
        <w:rPr>
          <w:rFonts w:ascii="Consolas" w:hAnsi="Consolas"/>
        </w:rPr>
        <w:t>page_employee_people_dashboard</w:t>
      </w:r>
      <w:r>
        <w:t xml:space="preserve"> + 3 widget </w:t>
      </w:r>
      <w:r>
        <w:rPr>
          <w:rFonts w:ascii="Consolas" w:hAnsi="Consolas"/>
        </w:rPr>
        <w:t>widget_employee_*</w:t>
      </w:r>
      <w:r>
        <w:t>). Filter atas: Departemen / Tipe Karyawan / Lokasi Kerja / Company.</w:t>
      </w:r>
    </w:p>
    <w:p>
      <w:pPr>
        <w:pStyle w:val="ListBullet"/>
        <w:ind w:left="360"/>
      </w:pPr>
      <w:r>
        <w:rPr>
          <w:b/>
        </w:rPr>
        <w:t>KPI bisa diklik:</w:t>
      </w:r>
      <w:r>
        <w:t xml:space="preserve"> Karyawan Aktif, Karyawan Baru 30 hari, Kontrak Berakhir/Lewat (→ tab daftar terkait), Tanpa Related User, Tanpa Proyek.</w:t>
      </w:r>
    </w:p>
    <w:p>
      <w:pPr>
        <w:pStyle w:val="ListBullet"/>
        <w:ind w:left="360"/>
      </w:pPr>
      <w:r>
        <w:rPr>
          <w:b/>
        </w:rPr>
        <w:t>Tabel Kontrak Mendekati / Melewati Tanggal Berakhir:</w:t>
      </w:r>
      <w:r>
        <w:t xml:space="preserve"> karyawan aktif lewat/≤3 bulan dari akhir kontrak, badge sisa hari, filter Expired/≤7/≤30/31–90 hari; </w:t>
      </w:r>
      <w:r>
        <w:rPr>
          <w:b/>
        </w:rPr>
        <w:t>baris bisa diklik</w:t>
      </w:r>
      <w:r>
        <w:t xml:space="preserve"> ke Ringkasan 360 (+ aksi View/Edit).</w:t>
      </w:r>
    </w:p>
    <w:p>
      <w:pPr>
        <w:pStyle w:val="ListBullet"/>
        <w:ind w:left="360"/>
      </w:pPr>
      <w:r>
        <w:rPr>
          <w:b/>
        </w:rPr>
        <w:t>Tabel Perlu Perhatian:</w:t>
      </w:r>
      <w:r>
        <w:t xml:space="preserve"> tanpa Related User / departemen / jabatan / atasan / email, atau tanpa proyek; </w:t>
      </w:r>
      <w:r>
        <w:rPr>
          <w:b/>
        </w:rPr>
        <w:t>baris bisa diklik</w:t>
      </w:r>
      <w:r>
        <w:t xml:space="preserve"> ke Ringkasan 360.</w:t>
      </w:r>
    </w:p>
    <w:p>
      <w:pPr>
        <w:pStyle w:val="ListBullet"/>
        <w:ind w:left="360"/>
      </w:pPr>
      <w:r>
        <w:t xml:space="preserve">Daftar </w:t>
      </w:r>
      <w:r>
        <w:rPr>
          <w:b/>
        </w:rPr>
        <w:t>Employees</w:t>
      </w:r>
      <w:r>
        <w:t xml:space="preserve"> tetap halaman direktori/CRUD — dashboard ini untuk monitoring, bukan pengganti daftar.</w:t>
      </w:r>
    </w:p>
    <w:p>
      <w:pPr>
        <w:pStyle w:val="ListBullet"/>
      </w:pPr>
      <w:r>
        <w:rPr>
          <w:b/>
        </w:rPr>
        <w:t>Sidebar &amp; Badge Navigasi:</w:t>
      </w:r>
      <w:r>
        <w:t xml:space="preserve"> Sidebar desktop selalu tampil expanded dengan label (tidak diciutkan jadi rail ikon; di HP tetap drawer). Urutan grup mengikuti alur kerja harian: Dashboard → Karyawan → Proyek → Cuti → Rekrutmen → Kontak/Sales/Purchase/Inventory/dll → Plugin/Pengaturan/Bantuan. Badge angka hanya pada item actionable (tersembunyi bila 0, maks </w:t>
      </w:r>
      <w:r>
        <w:rPr>
          <w:rFonts w:ascii="Consolas" w:hAnsi="Consolas"/>
        </w:rPr>
        <w:t>99+</w:t>
      </w:r>
      <w:r>
        <w:t xml:space="preserve">, cache 60 detik, hover untuk keterangan): </w:t>
      </w:r>
      <w:r>
        <w:rPr>
          <w:b/>
        </w:rPr>
        <w:t>Proyek</w:t>
      </w:r>
      <w:r>
        <w:t xml:space="preserve"> = proyek aktif lewat tenggat/berakhir ≤90 hari (merah bila ada yang lewat tenggat), </w:t>
      </w:r>
      <w:r>
        <w:rPr>
          <w:b/>
        </w:rPr>
        <w:t>Karyawan</w:t>
      </w:r>
      <w:r>
        <w:t xml:space="preserve"> = kontrak lewat/berakhir ≤30 hari, </w:t>
      </w:r>
      <w:r>
        <w:rPr>
          <w:b/>
        </w:rPr>
        <w:t>Time Off</w:t>
      </w:r>
      <w:r>
        <w:t xml:space="preserve"> = pengajuan menunggu approval, </w:t>
      </w:r>
      <w:r>
        <w:rPr>
          <w:b/>
        </w:rPr>
        <w:t>Tugaskan Karyawan</w:t>
      </w:r>
      <w:r>
        <w:t xml:space="preserve"> = karyawan aktif tanpa Related User.</w:t>
      </w:r>
    </w:p>
    <w:p>
      <w:pPr>
        <w:pStyle w:val="ListBullet"/>
      </w:pPr>
      <w:r>
        <w:rPr>
          <w:b/>
        </w:rPr>
        <w:t>Tab Filter Cepat Kontrak:</w:t>
      </w:r>
      <w:r>
        <w:t xml:space="preserve"> Klik tab </w:t>
      </w:r>
      <w:r>
        <w:rPr>
          <w:b/>
        </w:rPr>
        <w:t>`Kontrak Segera Berakhir` (`Expiring Contracts`)</w:t>
      </w:r>
      <w:r>
        <w:t xml:space="preserve"> di daftar </w:t>
      </w:r>
      <w:r>
        <w:rPr>
          <w:b/>
        </w:rPr>
        <w:t>Employees</w:t>
      </w:r>
      <w:r>
        <w:t xml:space="preserve"> untuk melihat karyawan dengan sisa kontrak </w:t>
      </w:r>
      <w:r>
        <w:rPr>
          <w:rFonts w:ascii="Consolas" w:hAnsi="Consolas"/>
        </w:rPr>
        <w:t>≤ 30 hari</w:t>
      </w:r>
      <w:r>
        <w:t>.</w:t>
      </w:r>
    </w:p>
    <w:p>
      <w:pPr>
        <w:pStyle w:val="ListBullet"/>
      </w:pPr>
      <w:r>
        <w:rPr>
          <w:b/>
        </w:rPr>
        <w:t>Approval Cuti/Izin Berjenjang &amp; Eskalasi Otomatis 24 Jam (`Time Off`):</w:t>
      </w:r>
    </w:p>
    <w:p>
      <w:pPr>
        <w:pStyle w:val="ListBullet"/>
        <w:ind w:left="360"/>
      </w:pPr>
      <w:r>
        <w:t xml:space="preserve">Saat karyawan mengajukan izin/cuti di </w:t>
      </w:r>
      <w:r>
        <w:rPr>
          <w:b/>
        </w:rPr>
        <w:t>Time Off → My Time Off</w:t>
      </w:r>
      <w:r>
        <w:t xml:space="preserve">, sistem otomatis menetapkan </w:t>
      </w:r>
      <w:r>
        <w:rPr>
          <w:b/>
        </w:rPr>
        <w:t>Approver Level 1 (Atasan Langsung)</w:t>
      </w:r>
      <w:r>
        <w:t xml:space="preserve"> dan </w:t>
      </w:r>
      <w:r>
        <w:rPr>
          <w:b/>
        </w:rPr>
        <w:t>Approver Level 2 (Atasan dari Atasan / Kepala Dept)</w:t>
      </w:r>
      <w:r>
        <w:t>.</w:t>
      </w:r>
    </w:p>
    <w:p>
      <w:pPr>
        <w:pStyle w:val="ListBullet"/>
        <w:ind w:left="360"/>
      </w:pPr>
      <w:r>
        <w:t xml:space="preserve">Apabila dalam </w:t>
      </w:r>
      <w:r>
        <w:rPr>
          <w:b/>
        </w:rPr>
        <w:t>24 jam</w:t>
      </w:r>
      <w:r>
        <w:t xml:space="preserve"> Approver Level 1 belum memberikan persetujuan, scheduler (</w:t>
      </w:r>
      <w:r>
        <w:rPr>
          <w:rFonts w:ascii="Consolas" w:hAnsi="Consolas"/>
        </w:rPr>
        <w:t>php artisan time-off:escalate-pending-approvals</w:t>
      </w:r>
      <w:r>
        <w:t xml:space="preserve">) otomatis mengeskalasi pengajuan tersebut ke </w:t>
      </w:r>
      <w:r>
        <w:rPr>
          <w:b/>
        </w:rPr>
        <w:t>Approver Level 2 &amp; HRD</w:t>
      </w:r>
      <w:r>
        <w:t>.</w:t>
      </w:r>
    </w:p>
    <w:p>
      <w:pPr>
        <w:pStyle w:val="Heading1"/>
      </w:pPr>
      <w:r>
        <w:t>3. Absensi Geofence Multi-Lokasi &amp; Kamera (HP vs Laptop)</w:t>
      </w:r>
    </w:p>
    <w:p>
      <w:pPr>
        <w:pStyle w:val="Heading2"/>
      </w:pPr>
      <w:r>
        <w:t>A. Penempatan Karyawan (Peta Welcome) vs Lokasi Kerja Absensi</w:t>
      </w:r>
    </w:p>
    <w:p>
      <w:r>
        <w:t>Dua master data terpisah:</w:t>
      </w:r>
    </w:p>
    <w:p>
      <w:pPr>
        <w:pStyle w:val="ListNumber"/>
      </w:pPr>
      <w:r>
        <w:rPr>
          <w:b/>
        </w:rPr>
        <w:t>Work Location / Penempatan</w:t>
      </w:r>
      <w:r>
        <w:t xml:space="preserve"> (</w:t>
      </w:r>
      <w:r>
        <w:rPr>
          <w:rFonts w:ascii="Consolas" w:hAnsi="Consolas"/>
        </w:rPr>
        <w:t>Employees → Configurations → Work Locations</w:t>
      </w:r>
      <w:r>
        <w:t xml:space="preserve">, </w:t>
      </w:r>
      <w:r>
        <w:rPr>
          <w:rFonts w:ascii="Consolas" w:hAnsi="Consolas"/>
        </w:rPr>
        <w:t>/admin/employees/configurations/work-locations</w:t>
      </w:r>
      <w:r>
        <w:t>):</w:t>
      </w:r>
    </w:p>
    <w:p>
      <w:pPr>
        <w:pStyle w:val="ListBullet"/>
        <w:ind w:left="360"/>
      </w:pPr>
      <w:r>
        <w:t xml:space="preserve">Isi </w:t>
      </w:r>
      <w:r>
        <w:rPr>
          <w:b/>
        </w:rPr>
        <w:t>Nama</w:t>
      </w:r>
      <w:r>
        <w:t xml:space="preserve">, </w:t>
      </w:r>
      <w:r>
        <w:rPr>
          <w:b/>
        </w:rPr>
        <w:t>Kota</w:t>
      </w:r>
      <w:r>
        <w:t xml:space="preserve">, </w:t>
      </w:r>
      <w:r>
        <w:rPr>
          <w:b/>
        </w:rPr>
        <w:t>Latitude &amp; Longitude</w:t>
      </w:r>
      <w:r>
        <w:t xml:space="preserve"> (opsional tapi wajib agar muncul di peta Welcome).</w:t>
      </w:r>
    </w:p>
    <w:p>
      <w:pPr>
        <w:pStyle w:val="ListBullet"/>
        <w:ind w:left="360"/>
      </w:pPr>
      <w:r>
        <w:t>Di form karyawan (</w:t>
      </w:r>
      <w:r>
        <w:rPr>
          <w:b/>
        </w:rPr>
        <w:t>Work Information → Work Location</w:t>
      </w:r>
      <w:r>
        <w:t>), pilih penempatan tersebut.</w:t>
      </w:r>
    </w:p>
    <w:p>
      <w:pPr>
        <w:pStyle w:val="ListBullet"/>
        <w:ind w:left="360"/>
      </w:pPr>
      <w:r>
        <w:t xml:space="preserve">Peta </w:t>
      </w:r>
      <w:r>
        <w:rPr>
          <w:b/>
        </w:rPr>
        <w:t>Welcome → Penempatan Karyawan</w:t>
      </w:r>
      <w:r>
        <w:t xml:space="preserve"> menghitung jumlah karyawan aktif per Work Location (bukan clock-in absensi).</w:t>
      </w:r>
    </w:p>
    <w:p>
      <w:pPr>
        <w:pStyle w:val="ListNumber"/>
      </w:pPr>
      <w:r>
        <w:rPr>
          <w:b/>
        </w:rPr>
        <w:t>Lokasi kerja absensi / Work sites</w:t>
      </w:r>
      <w:r>
        <w:t xml:space="preserve"> (</w:t>
      </w:r>
      <w:r>
        <w:rPr>
          <w:rFonts w:ascii="Consolas" w:hAnsi="Consolas"/>
        </w:rPr>
        <w:t>Employees → Attendance ▾ → Lokasi kerja</w:t>
      </w:r>
      <w:r>
        <w:t xml:space="preserve">, </w:t>
      </w:r>
      <w:r>
        <w:rPr>
          <w:rFonts w:ascii="Consolas" w:hAnsi="Consolas"/>
        </w:rPr>
        <w:t>/admin/employees/attendance-sites</w:t>
      </w:r>
      <w:r>
        <w:t>):</w:t>
      </w:r>
    </w:p>
    <w:p>
      <w:pPr>
        <w:pStyle w:val="ListBullet"/>
        <w:ind w:left="360"/>
      </w:pPr>
      <w:r>
        <w:t xml:space="preserve">Khusus geofence </w:t>
      </w:r>
      <w:r>
        <w:rPr>
          <w:b/>
        </w:rPr>
        <w:t>Clock In / Clock Out</w:t>
      </w:r>
      <w:r>
        <w:t xml:space="preserve"> (lat/lng + radius). Tidak dipakai sebagai sumber peta Welcome.</w:t>
      </w:r>
    </w:p>
    <w:p>
      <w:pPr>
        <w:pStyle w:val="Heading2"/>
      </w:pPr>
      <w:r>
        <w:t>B. Mendaftarkan Lokasi Kerja Absensi (Oleh HRD / Admin)</w:t>
      </w:r>
    </w:p>
    <w:p>
      <w:pPr>
        <w:pStyle w:val="ListNumber"/>
      </w:pPr>
      <w:r>
        <w:t xml:space="preserve">Buka menu </w:t>
      </w:r>
      <w:r>
        <w:rPr>
          <w:b/>
        </w:rPr>
        <w:t>Employees → Attendance ▾ → Lokasi kerja (`Work sites`)</w:t>
      </w:r>
      <w:r>
        <w:t xml:space="preserve"> (</w:t>
      </w:r>
      <w:r>
        <w:rPr>
          <w:rFonts w:ascii="Consolas" w:hAnsi="Consolas"/>
        </w:rPr>
        <w:t>/admin/employees/attendance-sites</w:t>
      </w:r>
      <w:r>
        <w:t>).</w:t>
      </w:r>
    </w:p>
    <w:p>
      <w:pPr>
        <w:pStyle w:val="ListNumber"/>
      </w:pPr>
      <w:r>
        <w:t xml:space="preserve">Klik </w:t>
      </w:r>
      <w:r>
        <w:rPr>
          <w:b/>
        </w:rPr>
        <w:t>Lokasi kerja baru (`New work site`)</w:t>
      </w:r>
      <w:r>
        <w:t xml:space="preserve">, isi </w:t>
      </w:r>
      <w:r>
        <w:rPr>
          <w:b/>
        </w:rPr>
        <w:t>Nama lokasi</w:t>
      </w:r>
      <w:r>
        <w:t xml:space="preserve">, </w:t>
      </w:r>
      <w:r>
        <w:rPr>
          <w:b/>
        </w:rPr>
        <w:t>Latitude &amp; Longitude</w:t>
      </w:r>
      <w:r>
        <w:t xml:space="preserve"> (bisa klik </w:t>
      </w:r>
      <w:r>
        <w:rPr>
          <w:b/>
        </w:rPr>
        <w:t>Gunakan posisi GPS saat ini</w:t>
      </w:r>
      <w:r>
        <w:t xml:space="preserve">), dan </w:t>
      </w:r>
      <w:r>
        <w:rPr>
          <w:b/>
        </w:rPr>
        <w:t>Radius diizinkan (meter)</w:t>
      </w:r>
      <w:r>
        <w:t xml:space="preserve"> (</w:t>
      </w:r>
      <w:r>
        <w:rPr>
          <w:rFonts w:ascii="Consolas" w:hAnsi="Consolas"/>
        </w:rPr>
        <w:t>20</w:t>
      </w:r>
      <w:r>
        <w:t xml:space="preserve"> s/d </w:t>
      </w:r>
      <w:r>
        <w:rPr>
          <w:rFonts w:ascii="Consolas" w:hAnsi="Consolas"/>
        </w:rPr>
        <w:t>5000</w:t>
      </w:r>
      <w:r>
        <w:t xml:space="preserve"> meter).</w:t>
      </w:r>
    </w:p>
    <w:p>
      <w:pPr>
        <w:pStyle w:val="ListNumber"/>
      </w:pPr>
      <w:r>
        <w:t xml:space="preserve">Pastikan toggle </w:t>
      </w:r>
      <w:r>
        <w:rPr>
          <w:b/>
        </w:rPr>
        <w:t>Aktif</w:t>
      </w:r>
      <w:r>
        <w:t xml:space="preserve"> menyala, lalu klik </w:t>
      </w:r>
      <w:r>
        <w:rPr>
          <w:b/>
        </w:rPr>
        <w:t>Save</w:t>
      </w:r>
      <w:r>
        <w:t>.</w:t>
      </w:r>
    </w:p>
    <w:p>
      <w:pPr>
        <w:pStyle w:val="Heading2"/>
      </w:pPr>
      <w:r>
        <w:t>C. Cara Karyawan Melakukan Clock In / Clock Out</w:t>
      </w:r>
    </w:p>
    <w:p>
      <w:pPr>
        <w:pStyle w:val="ListNumber"/>
      </w:pPr>
      <w:r>
        <w:t xml:space="preserve">Buka menu </w:t>
      </w:r>
      <w:r>
        <w:rPr>
          <w:b/>
        </w:rPr>
        <w:t>Employees → Attendance ▾ → Absen (`Clock`)</w:t>
      </w:r>
      <w:r>
        <w:t xml:space="preserve"> (</w:t>
      </w:r>
      <w:r>
        <w:rPr>
          <w:rFonts w:ascii="Consolas" w:hAnsi="Consolas"/>
        </w:rPr>
        <w:t>/admin/absen</w:t>
      </w:r>
      <w:r>
        <w:t>).</w:t>
      </w:r>
    </w:p>
    <w:p>
      <w:pPr>
        <w:pStyle w:val="ListNumber"/>
      </w:pPr>
      <w:r>
        <w:t xml:space="preserve">Izinkan akses </w:t>
      </w:r>
      <w:r>
        <w:rPr>
          <w:b/>
        </w:rPr>
        <w:t>Lokasi (GPS)</w:t>
      </w:r>
      <w:r>
        <w:t xml:space="preserve"> pada browser. Sistem otomatis menghitung jarak ke lokasi kerja aktif terdekat.</w:t>
      </w:r>
    </w:p>
    <w:p>
      <w:pPr>
        <w:pStyle w:val="ListNumber"/>
      </w:pPr>
      <w:r>
        <w:rPr>
          <w:b/>
        </w:rPr>
        <w:t>Aturan Kamera Otomatis Berdasarkan Perangkat:</w:t>
      </w:r>
    </w:p>
    <w:p>
      <w:pPr>
        <w:pStyle w:val="ListBullet"/>
        <w:ind w:left="360"/>
      </w:pPr>
      <w:r>
        <w:rPr>
          <w:b/>
        </w:rPr>
        <w:t>HP / Smartphone / Tablet:</w:t>
      </w:r>
      <w:r>
        <w:t xml:space="preserve"> Kamera depan otomatis menyala untuk verifikasi wajah (*Face Matching*) dan foto selfie sebelum tombol </w:t>
      </w:r>
      <w:r>
        <w:rPr>
          <w:b/>
        </w:rPr>
        <w:t>Clock In / Clock Out</w:t>
      </w:r>
      <w:r>
        <w:t xml:space="preserve"> aktif.</w:t>
      </w:r>
    </w:p>
    <w:p>
      <w:pPr>
        <w:pStyle w:val="ListBullet"/>
        <w:ind w:left="360"/>
      </w:pPr>
      <w:r>
        <w:rPr>
          <w:b/>
        </w:rPr>
        <w:t>Laptop / PC / Netbook:</w:t>
      </w:r>
      <w:r>
        <w:t xml:space="preserve"> Kamera </w:t>
      </w:r>
      <w:r>
        <w:rPr>
          <w:b/>
        </w:rPr>
        <w:t>tidak dibuka</w:t>
      </w:r>
      <w:r>
        <w:t xml:space="preserve">; karyawan cukup berada di dalam radius GPS lokasi kerja untuk langsung menekan tombol </w:t>
      </w:r>
      <w:r>
        <w:rPr>
          <w:b/>
        </w:rPr>
        <w:t>Clock In / Clock Out</w:t>
      </w:r>
      <w:r>
        <w:t>.</w:t>
      </w:r>
    </w:p>
    <w:p>
      <w:pPr>
        <w:pStyle w:val="Heading1"/>
      </w:pPr>
      <w:r>
        <w:t>4. Goal Setting (KPI), Evaluasi Kinerja Triwulan PKWT &amp; Outsource/Outtask, serta Dashboard Evaluasi</w:t>
      </w:r>
    </w:p>
    <w:p>
      <w:pPr>
        <w:pStyle w:val="Heading2"/>
      </w:pPr>
      <w:r>
        <w:t>A. Rencana Kinerja / Goal Setting (`Performance Plans`)</w:t>
      </w:r>
    </w:p>
    <w:p>
      <w:pPr>
        <w:pStyle w:val="ListNumber"/>
      </w:pPr>
      <w:r>
        <w:t xml:space="preserve">Buka menu </w:t>
      </w:r>
      <w:r>
        <w:rPr>
          <w:b/>
        </w:rPr>
        <w:t>Employees → Performance Plans</w:t>
      </w:r>
      <w:r>
        <w:t xml:space="preserve"> (</w:t>
      </w:r>
      <w:r>
        <w:rPr>
          <w:rFonts w:ascii="Consolas" w:hAnsi="Consolas"/>
        </w:rPr>
        <w:t>/admin/performance/plans</w:t>
      </w:r>
      <w:r>
        <w:t>).</w:t>
      </w:r>
    </w:p>
    <w:p>
      <w:pPr>
        <w:pStyle w:val="ListNumber"/>
      </w:pPr>
      <w:r>
        <w:t xml:space="preserve">Buat program Goal Setting karyawan, tentukan periode mulai &amp; selesai, lalu tambahkan butir-butir </w:t>
      </w:r>
      <w:r>
        <w:rPr>
          <w:b/>
        </w:rPr>
        <w:t>Goals / Sasaran</w:t>
      </w:r>
      <w:r>
        <w:t xml:space="preserve"> beserta </w:t>
      </w:r>
      <w:r>
        <w:rPr>
          <w:b/>
        </w:rPr>
        <w:t>Weight (Bobot %)</w:t>
      </w:r>
      <w:r>
        <w:t xml:space="preserve"> dan </w:t>
      </w:r>
      <w:r>
        <w:rPr>
          <w:b/>
        </w:rPr>
        <w:t>Progress (%)</w:t>
      </w:r>
      <w:r>
        <w:t>.</w:t>
      </w:r>
    </w:p>
    <w:p>
      <w:pPr>
        <w:pStyle w:val="ListNumber"/>
      </w:pPr>
      <w:r>
        <w:t xml:space="preserve">Sistem menghitung </w:t>
      </w:r>
      <w:r>
        <w:rPr>
          <w:b/>
        </w:rPr>
        <w:t>Skor Tertimbang (%)</w:t>
      </w:r>
      <w:r>
        <w:t xml:space="preserve"> secara otomatis yang langsung terhubung ke form Evaluasi Kinerja.</w:t>
      </w:r>
    </w:p>
    <w:p>
      <w:pPr>
        <w:pStyle w:val="Heading2"/>
      </w:pPr>
      <w:r>
        <w:t>B. Formulir Evaluasi Kinerja Karyawan (`Evaluations`)</w:t>
      </w:r>
    </w:p>
    <w:p>
      <w:r>
        <w:t xml:space="preserve">Buka menu </w:t>
      </w:r>
      <w:r>
        <w:rPr>
          <w:b/>
        </w:rPr>
        <w:t>Employees → Performance Plans → Evaluations</w:t>
      </w:r>
      <w:r>
        <w:t xml:space="preserve"> (</w:t>
      </w:r>
      <w:r>
        <w:rPr>
          <w:rFonts w:ascii="Consolas" w:hAnsi="Consolas"/>
        </w:rPr>
        <w:t>/admin/evaluations/evaluations</w:t>
      </w:r>
      <w:r>
        <w:t xml:space="preserve">) lalu klik </w:t>
      </w:r>
      <w:r>
        <w:rPr>
          <w:b/>
        </w:rPr>
        <w:t>New Evaluation</w:t>
      </w:r>
      <w:r>
        <w:t>:</w:t>
      </w:r>
    </w:p>
    <w:p>
      <w:pPr>
        <w:pStyle w:val="ListNumber"/>
      </w:pPr>
      <w:r>
        <w:rPr>
          <w:b/>
        </w:rPr>
        <w:t>Bagian A &amp; B — Identitas Evaluasi &amp; Data Karyawan (Layout 2 Kolom Simetris &amp; Status Otomatis):</w:t>
      </w:r>
    </w:p>
    <w:p>
      <w:pPr>
        <w:pStyle w:val="ListBullet"/>
        <w:ind w:left="360"/>
      </w:pPr>
      <w:r>
        <w:rPr>
          <w:b/>
        </w:rPr>
        <w:t>Baris 1:</w:t>
      </w:r>
      <w:r>
        <w:t xml:space="preserve"> </w:t>
      </w:r>
      <w:r>
        <w:rPr>
          <w:rFonts w:ascii="Consolas" w:hAnsi="Consolas"/>
        </w:rPr>
        <w:t>Judul Evaluasi</w:t>
      </w:r>
      <w:r>
        <w:t xml:space="preserve"> (Kiri) &amp; </w:t>
      </w:r>
      <w:r>
        <w:rPr>
          <w:rFonts w:ascii="Consolas" w:hAnsi="Consolas"/>
        </w:rPr>
        <w:t>Jenis / Periode Evaluasi</w:t>
      </w:r>
      <w:r>
        <w:t xml:space="preserve"> (Kanan: </w:t>
      </w:r>
      <w:r>
        <w:rPr>
          <w:rFonts w:ascii="Consolas" w:hAnsi="Consolas"/>
        </w:rPr>
        <w:t>Triwulan I PKWT</w:t>
      </w:r>
      <w:r>
        <w:t xml:space="preserve">, </w:t>
      </w:r>
      <w:r>
        <w:rPr>
          <w:rFonts w:ascii="Consolas" w:hAnsi="Consolas"/>
        </w:rPr>
        <w:t>Triwulan II PKWT</w:t>
      </w:r>
      <w:r>
        <w:t xml:space="preserve">, </w:t>
      </w:r>
      <w:r>
        <w:rPr>
          <w:rFonts w:ascii="Consolas" w:hAnsi="Consolas"/>
        </w:rPr>
        <w:t>Triwulan III PKWT</w:t>
      </w:r>
      <w:r>
        <w:t xml:space="preserve">, </w:t>
      </w:r>
      <w:r>
        <w:rPr>
          <w:rFonts w:ascii="Consolas" w:hAnsi="Consolas"/>
        </w:rPr>
        <w:t>Triwulan IV PKWT</w:t>
      </w:r>
      <w:r>
        <w:t xml:space="preserve">, </w:t>
      </w:r>
      <w:r>
        <w:rPr>
          <w:rFonts w:ascii="Consolas" w:hAnsi="Consolas"/>
        </w:rPr>
        <w:t>Penilaian Akhir PKWT</w:t>
      </w:r>
      <w:r>
        <w:t xml:space="preserve">, </w:t>
      </w:r>
      <w:r>
        <w:rPr>
          <w:rFonts w:ascii="Consolas" w:hAnsi="Consolas"/>
        </w:rPr>
        <w:t>Evaluasi Karyawan Outtask / Outsource</w:t>
      </w:r>
      <w:r>
        <w:t xml:space="preserve">, atau </w:t>
      </w:r>
      <w:r>
        <w:rPr>
          <w:rFonts w:ascii="Consolas" w:hAnsi="Consolas"/>
        </w:rPr>
        <w:t>Evaluasi Tahunan / Reguler</w:t>
      </w:r>
      <w:r>
        <w:t>).</w:t>
      </w:r>
    </w:p>
    <w:p>
      <w:pPr>
        <w:pStyle w:val="ListBullet"/>
        <w:ind w:left="360"/>
      </w:pPr>
      <w:r>
        <w:rPr>
          <w:b/>
        </w:rPr>
        <w:t>Baris 2:</w:t>
      </w:r>
      <w:r>
        <w:t xml:space="preserve"> </w:t>
      </w:r>
      <w:r>
        <w:rPr>
          <w:rFonts w:ascii="Consolas" w:hAnsi="Consolas"/>
        </w:rPr>
        <w:t>Periode Mulai (Period Start)</w:t>
      </w:r>
      <w:r>
        <w:t xml:space="preserve"> (Kiri) &amp; </w:t>
      </w:r>
      <w:r>
        <w:rPr>
          <w:rFonts w:ascii="Consolas" w:hAnsi="Consolas"/>
        </w:rPr>
        <w:t>Periode Selesai (Period End)</w:t>
      </w:r>
      <w:r>
        <w:t xml:space="preserve"> (Kanan) — berdampingan sejajar.</w:t>
      </w:r>
    </w:p>
    <w:p>
      <w:pPr>
        <w:pStyle w:val="ListBullet"/>
        <w:ind w:left="360"/>
      </w:pPr>
      <w:r>
        <w:rPr>
          <w:b/>
        </w:rPr>
        <w:t>Baris 3:</w:t>
      </w:r>
      <w:r>
        <w:t xml:space="preserve"> </w:t>
      </w:r>
      <w:r>
        <w:rPr>
          <w:rFonts w:ascii="Consolas" w:hAnsi="Consolas"/>
        </w:rPr>
        <w:t>Karyawan yang Dinilai (Employee)</w:t>
      </w:r>
      <w:r>
        <w:t xml:space="preserve"> (Kiri) &amp; </w:t>
      </w:r>
      <w:r>
        <w:rPr>
          <w:rFonts w:ascii="Consolas" w:hAnsi="Consolas"/>
        </w:rPr>
        <w:t>NIK Karyawan</w:t>
      </w:r>
      <w:r>
        <w:t xml:space="preserve"> (Kanan).</w:t>
      </w:r>
    </w:p>
    <w:p>
      <w:pPr>
        <w:pStyle w:val="ListBullet"/>
        <w:ind w:left="360"/>
      </w:pPr>
      <w:r>
        <w:rPr>
          <w:b/>
        </w:rPr>
        <w:t>Baris 4:</w:t>
      </w:r>
      <w:r>
        <w:t xml:space="preserve"> </w:t>
      </w:r>
      <w:r>
        <w:rPr>
          <w:rFonts w:ascii="Consolas" w:hAnsi="Consolas"/>
        </w:rPr>
        <w:t>Approver Level 1: Penilai (Atasan Langsung / Pembimbing)</w:t>
      </w:r>
      <w:r>
        <w:t xml:space="preserve"> (Kiri) &amp; </w:t>
      </w:r>
      <w:r>
        <w:rPr>
          <w:rFonts w:ascii="Consolas" w:hAnsi="Consolas"/>
        </w:rPr>
        <w:t>Approver Level 2: Atasan Penilai / Kepala Departemen (Berjenjang)</w:t>
      </w:r>
      <w:r>
        <w:t xml:space="preserve"> (Kanan).</w:t>
      </w:r>
    </w:p>
    <w:p>
      <w:pPr>
        <w:pStyle w:val="ListBullet"/>
        <w:ind w:left="360"/>
      </w:pPr>
      <w:r>
        <w:t xml:space="preserve">Saat Anda memilih </w:t>
      </w:r>
      <w:r>
        <w:rPr>
          <w:b/>
        </w:rPr>
        <w:t>Karyawan</w:t>
      </w:r>
      <w:r>
        <w:t xml:space="preserve">, sistem </w:t>
      </w:r>
      <w:r>
        <w:rPr>
          <w:b/>
        </w:rPr>
        <w:t>otomatis mengisi</w:t>
      </w:r>
      <w:r>
        <w:t xml:space="preserve"> </w:t>
      </w:r>
      <w:r>
        <w:rPr>
          <w:rFonts w:ascii="Consolas" w:hAnsi="Consolas"/>
        </w:rPr>
        <w:t>NIK</w:t>
      </w:r>
      <w:r>
        <w:t xml:space="preserve">, </w:t>
      </w:r>
      <w:r>
        <w:rPr>
          <w:rFonts w:ascii="Consolas" w:hAnsi="Consolas"/>
        </w:rPr>
        <w:t>Tanggal Masuk</w:t>
      </w:r>
      <w:r>
        <w:t xml:space="preserve">, </w:t>
      </w:r>
      <w:r>
        <w:rPr>
          <w:rFonts w:ascii="Consolas" w:hAnsi="Consolas"/>
        </w:rPr>
        <w:t>Jabatan</w:t>
      </w:r>
      <w:r>
        <w:t xml:space="preserve">, </w:t>
      </w:r>
      <w:r>
        <w:rPr>
          <w:rFonts w:ascii="Consolas" w:hAnsi="Consolas"/>
        </w:rPr>
        <w:t>Departemen</w:t>
      </w:r>
      <w:r>
        <w:t xml:space="preserve">, </w:t>
      </w:r>
      <w:r>
        <w:rPr>
          <w:rFonts w:ascii="Consolas" w:hAnsi="Consolas"/>
        </w:rPr>
        <w:t>Lokasi Kerja</w:t>
      </w:r>
      <w:r>
        <w:t xml:space="preserve">, serta </w:t>
      </w:r>
      <w:r>
        <w:rPr>
          <w:b/>
        </w:rPr>
        <w:t>`Approver Level 1`</w:t>
      </w:r>
      <w:r>
        <w:t xml:space="preserve"> dan </w:t>
      </w:r>
      <w:r>
        <w:rPr>
          <w:b/>
        </w:rPr>
        <w:t>`Approver Level 2`</w:t>
      </w:r>
      <w:r>
        <w:t xml:space="preserve"> langsung dari pohon struktur organisasi.</w:t>
      </w:r>
    </w:p>
    <w:p>
      <w:pPr>
        <w:pStyle w:val="ListBullet"/>
        <w:ind w:left="360"/>
      </w:pPr>
      <w:r>
        <w:rPr>
          <w:b/>
        </w:rPr>
        <w:t>Status Otomatis `In Progress`:</w:t>
      </w:r>
      <w:r>
        <w:t xml:space="preserve"> Penilai tidak perlu memilih status </w:t>
      </w:r>
      <w:r>
        <w:rPr>
          <w:rFonts w:ascii="Consolas" w:hAnsi="Consolas"/>
        </w:rPr>
        <w:t>Draft</w:t>
      </w:r>
      <w:r>
        <w:t>. Begitu evaluasi dibuat (</w:t>
      </w:r>
      <w:r>
        <w:rPr>
          <w:b/>
        </w:rPr>
        <w:t>Create</w:t>
      </w:r>
      <w:r>
        <w:t>) atau disimpan (</w:t>
      </w:r>
      <w:r>
        <w:rPr>
          <w:b/>
        </w:rPr>
        <w:t>Save</w:t>
      </w:r>
      <w:r>
        <w:t xml:space="preserve">), status otomatis menjadi </w:t>
      </w:r>
      <w:r>
        <w:rPr>
          <w:b/>
        </w:rPr>
        <w:t>`In Progress`</w:t>
      </w:r>
      <w:r>
        <w:t xml:space="preserve"> dan akan berubah menjadi </w:t>
      </w:r>
      <w:r>
        <w:rPr>
          <w:b/>
        </w:rPr>
        <w:t>`Completed`</w:t>
      </w:r>
      <w:r>
        <w:t xml:space="preserve"> secara otomatis setelah seluruh tanda tangan berjenjang lengkap.</w:t>
      </w:r>
    </w:p>
    <w:p>
      <w:pPr>
        <w:pStyle w:val="ListNumber"/>
      </w:pPr>
      <w:r>
        <w:rPr>
          <w:b/>
        </w:rPr>
        <w:t>Bagian C — Pencapaian Goal Karyawan (Khusus Non-Outsource / PKWT):</w:t>
      </w:r>
    </w:p>
    <w:p>
      <w:pPr>
        <w:pStyle w:val="ListBullet"/>
        <w:ind w:left="360"/>
      </w:pPr>
      <w:r>
        <w:t xml:space="preserve">Pilih </w:t>
      </w:r>
      <w:r>
        <w:rPr>
          <w:b/>
        </w:rPr>
        <w:t>Link Program Goal Setting</w:t>
      </w:r>
      <w:r>
        <w:t xml:space="preserve">, maka </w:t>
      </w:r>
      <w:r>
        <w:rPr>
          <w:b/>
        </w:rPr>
        <w:t>Rata-rata Pencapaian Goal (%)</w:t>
      </w:r>
      <w:r>
        <w:t xml:space="preserve"> terisi otomatis (Standar kelulusan pengangkatan tetap: </w:t>
      </w:r>
      <w:r>
        <w:rPr>
          <w:b/>
        </w:rPr>
        <w:t>minimal 95%</w:t>
      </w:r>
      <w:r>
        <w:t>).</w:t>
      </w:r>
    </w:p>
    <w:p>
      <w:pPr>
        <w:pStyle w:val="ListBullet"/>
        <w:ind w:left="360"/>
      </w:pPr>
      <w:r>
        <w:rPr>
          <w:b/>
        </w:rPr>
        <w:t>Aturan Otomatis Karyawan Outsource / Outtask:</w:t>
      </w:r>
      <w:r>
        <w:t xml:space="preserve"> Apabila karyawan yang dinilai berstatus </w:t>
      </w:r>
      <w:r>
        <w:rPr>
          <w:b/>
        </w:rPr>
        <w:t>Outsource / Outtask</w:t>
      </w:r>
      <w:r>
        <w:t xml:space="preserve"> (atau jenis evaluasi/rekomendasi dipilih untuk *Outtask / Outsource*), </w:t>
      </w:r>
      <w:r>
        <w:rPr>
          <w:b/>
        </w:rPr>
        <w:t>Bagian C (Pencapaian Goal Karyawan) otomatis disembunyikan/dihilangkan</w:t>
      </w:r>
      <w:r>
        <w:t xml:space="preserve"> dari form, halaman detail, dan cetakan PDF.</w:t>
      </w:r>
    </w:p>
    <w:p>
      <w:pPr>
        <w:pStyle w:val="ListNumber"/>
      </w:pPr>
      <w:r>
        <w:rPr>
          <w:b/>
        </w:rPr>
        <w:t>Bagian D — Manajemen Pekerjaan (Poin 1 – 10) &amp; Bar Total/Rata-rata Live:</w:t>
      </w:r>
    </w:p>
    <w:p>
      <w:pPr>
        <w:pStyle w:val="ListBullet"/>
        <w:ind w:left="360"/>
      </w:pPr>
      <w:r>
        <w:t xml:space="preserve">Form langsung menampilkan </w:t>
      </w:r>
      <w:r>
        <w:rPr>
          <w:b/>
        </w:rPr>
        <w:t>10 Aspek Penilaian Manajemen Pekerjaan standar</w:t>
      </w:r>
      <w:r>
        <w:t xml:space="preserve"> (Kualitas Hasil Kerja, Kuantitas Hasil Kerja, Pengetahuan Pekerjaan, Keandalan, Inisiatif, Kerjasama, Kehadiran, Kepatuhan Aturan/K3, Komunikasi, dan Tanggung Jawab).</w:t>
      </w:r>
    </w:p>
    <w:p>
      <w:pPr>
        <w:pStyle w:val="ListBullet"/>
        <w:ind w:left="360"/>
      </w:pPr>
      <w:r>
        <w:t xml:space="preserve">Pilih </w:t>
      </w:r>
      <w:r>
        <w:rPr>
          <w:b/>
        </w:rPr>
        <w:t>Rating (Skala 1 – 5)</w:t>
      </w:r>
      <w:r>
        <w:t xml:space="preserve"> dan isi </w:t>
      </w:r>
      <w:r>
        <w:rPr>
          <w:b/>
        </w:rPr>
        <w:t>Komentar / Justifikasi Penilai</w:t>
      </w:r>
      <w:r>
        <w:t xml:space="preserve"> pada setiap poin.</w:t>
      </w:r>
    </w:p>
    <w:p>
      <w:pPr>
        <w:pStyle w:val="ListBullet"/>
        <w:ind w:left="360"/>
      </w:pPr>
      <w:r>
        <w:t xml:space="preserve">Di bagian paling bawah kotak Poin D terdapat bar otomatis </w:t>
      </w:r>
      <w:r>
        <w:rPr>
          <w:b/>
        </w:rPr>
        <w:t>`Total Nilai (Σ Rating) / Rata-rata Nilai (Σ Rating / 10)`</w:t>
      </w:r>
      <w:r>
        <w:t xml:space="preserve"> yang menghitung </w:t>
      </w:r>
      <w:r>
        <w:rPr>
          <w:b/>
        </w:rPr>
        <w:t>Total / Rata-rata</w:t>
      </w:r>
      <w:r>
        <w:t xml:space="preserve"> secara *real-time* (contoh: </w:t>
      </w:r>
      <w:r>
        <w:rPr>
          <w:rFonts w:ascii="Consolas" w:hAnsi="Consolas"/>
        </w:rPr>
        <w:t>36 / 3.60</w:t>
      </w:r>
      <w:r>
        <w:t xml:space="preserve">) beserta badge </w:t>
      </w:r>
      <w:r>
        <w:rPr>
          <w:b/>
        </w:rPr>
        <w:t>`Memenuhi Standar (≥ 3.00)`</w:t>
      </w:r>
      <w:r>
        <w:t>.</w:t>
      </w:r>
    </w:p>
    <w:p>
      <w:pPr>
        <w:pStyle w:val="ListNumber"/>
      </w:pPr>
      <w:r>
        <w:rPr>
          <w:b/>
        </w:rPr>
        <w:t>Bagian E, F &amp; G — Penilaian Kompetensi, Catatan Penilai &amp; Usulan Pengembangan:</w:t>
      </w:r>
    </w:p>
    <w:p>
      <w:pPr>
        <w:pStyle w:val="ListBullet"/>
        <w:ind w:left="360"/>
      </w:pPr>
      <w:r>
        <w:t xml:space="preserve">Isi </w:t>
      </w:r>
      <w:r>
        <w:rPr>
          <w:b/>
        </w:rPr>
        <w:t>Jumlah Kompetensi yang Memenuhi Requirement</w:t>
      </w:r>
      <w:r>
        <w:t xml:space="preserve"> dan </w:t>
      </w:r>
      <w:r>
        <w:rPr>
          <w:b/>
        </w:rPr>
        <w:t>Total Kompetensi yang Dipersyaratkan</w:t>
      </w:r>
      <w:r>
        <w:t xml:space="preserve"> (Standar kelulusan: </w:t>
      </w:r>
      <w:r>
        <w:rPr>
          <w:b/>
        </w:rPr>
        <w:t>minimal 90%</w:t>
      </w:r>
      <w:r>
        <w:t>).</w:t>
      </w:r>
    </w:p>
    <w:p>
      <w:pPr>
        <w:pStyle w:val="ListBullet"/>
        <w:ind w:left="360"/>
      </w:pPr>
      <w:r>
        <w:t xml:space="preserve">Isi </w:t>
      </w:r>
      <w:r>
        <w:rPr>
          <w:b/>
        </w:rPr>
        <w:t>F.1 Aspek Kekuatan</w:t>
      </w:r>
      <w:r>
        <w:t xml:space="preserve">, </w:t>
      </w:r>
      <w:r>
        <w:rPr>
          <w:b/>
        </w:rPr>
        <w:t>F.2 Aspek yang Perlu Dikembangkan</w:t>
      </w:r>
      <w:r>
        <w:t xml:space="preserve">, </w:t>
      </w:r>
      <w:r>
        <w:rPr>
          <w:b/>
        </w:rPr>
        <w:t>G. Usulan Pengembangan (Training/Coaching/Penugasan)</w:t>
      </w:r>
      <w:r>
        <w:t xml:space="preserve">, serta </w:t>
      </w:r>
      <w:r>
        <w:rPr>
          <w:b/>
        </w:rPr>
        <w:t>Tanggapan Karyawan</w:t>
      </w:r>
      <w:r>
        <w:t>.</w:t>
      </w:r>
    </w:p>
    <w:p>
      <w:pPr>
        <w:pStyle w:val="ListNumber"/>
      </w:pPr>
      <w:r>
        <w:rPr>
          <w:b/>
        </w:rPr>
        <w:t>Bagian H, I &amp; J — 6 Opsi Rekomendasi Keputusan &amp; Approval Berjenjang 3 Tahap:</w:t>
      </w:r>
    </w:p>
    <w:p>
      <w:pPr>
        <w:pStyle w:val="ListBullet"/>
        <w:ind w:left="360"/>
      </w:pPr>
      <w:r>
        <w:t xml:space="preserve">Sistem mengevaluasi otomatis apakah karyawan PKWT memenuhi minimal </w:t>
      </w:r>
      <w:r>
        <w:rPr>
          <w:b/>
        </w:rPr>
        <w:t>2 dari 3 kriteria</w:t>
      </w:r>
      <w:r>
        <w:t xml:space="preserve"> (</w:t>
      </w:r>
      <w:r>
        <w:rPr>
          <w:rFonts w:ascii="Consolas" w:hAnsi="Consolas"/>
        </w:rPr>
        <w:t>Goal ≥ 95%</w:t>
      </w:r>
      <w:r>
        <w:t xml:space="preserve">, </w:t>
      </w:r>
      <w:r>
        <w:rPr>
          <w:rFonts w:ascii="Consolas" w:hAnsi="Consolas"/>
        </w:rPr>
        <w:t>Manajemen Pekerjaan ≥ 3.00</w:t>
      </w:r>
      <w:r>
        <w:t xml:space="preserve">, </w:t>
      </w:r>
      <w:r>
        <w:rPr>
          <w:rFonts w:ascii="Consolas" w:hAnsi="Consolas"/>
        </w:rPr>
        <w:t>Kompetensi ≥ 90%</w:t>
      </w:r>
      <w:r>
        <w:t>).</w:t>
      </w:r>
    </w:p>
    <w:p>
      <w:pPr>
        <w:pStyle w:val="ListBullet"/>
        <w:ind w:left="360"/>
      </w:pPr>
      <w:r>
        <w:t xml:space="preserve">Pilih salah satu dari </w:t>
      </w:r>
      <w:r>
        <w:rPr>
          <w:b/>
        </w:rPr>
        <w:t>6 Kesimpulan Rekomendasi (Poin I)</w:t>
      </w:r>
      <w:r>
        <w:t>:</w:t>
      </w:r>
    </w:p>
    <w:p>
      <w:r>
        <w:t xml:space="preserve">     1. </w:t>
      </w:r>
      <w:r>
        <w:rPr>
          <w:b/>
        </w:rPr>
        <w:t>`Diangkat Sebagai Karyawan Tetap`</w:t>
      </w:r>
      <w:r>
        <w:t xml:space="preserve"> (muncul input *Tanggal Efektif Pengangkatan*)</w:t>
      </w:r>
    </w:p>
    <w:p>
      <w:r>
        <w:t xml:space="preserve">     2. </w:t>
      </w:r>
      <w:r>
        <w:rPr>
          <w:b/>
        </w:rPr>
        <w:t>`Diperpanjang Masa PKWT`</w:t>
      </w:r>
      <w:r>
        <w:t xml:space="preserve"> (muncul input *Durasi Perpanjangan Bulan*)</w:t>
      </w:r>
    </w:p>
    <w:p>
      <w:r>
        <w:t xml:space="preserve">     3. </w:t>
      </w:r>
      <w:r>
        <w:rPr>
          <w:b/>
        </w:rPr>
        <w:t>`Dialihkan ke Outtask / Outsource`</w:t>
      </w:r>
      <w:r>
        <w:t xml:space="preserve"> (muncul input *Durasi Kontrak Outtask/Outsource*)</w:t>
      </w:r>
    </w:p>
    <w:p>
      <w:r>
        <w:t xml:space="preserve">     4. </w:t>
      </w:r>
      <w:r>
        <w:rPr>
          <w:b/>
        </w:rPr>
        <w:t>`Diperpanjang Masa Outtask/Outsource`</w:t>
      </w:r>
      <w:r>
        <w:t xml:space="preserve"> (muncul input *Durasi Perpanjangan Outtask/Outsource*)</w:t>
      </w:r>
    </w:p>
    <w:p>
      <w:r>
        <w:t xml:space="preserve">     5. </w:t>
      </w:r>
      <w:r>
        <w:rPr>
          <w:b/>
        </w:rPr>
        <w:t>`Tidak Diperpanjang Outtask/Outsource`</w:t>
      </w:r>
      <w:r>
        <w:t xml:space="preserve"> (muncul input *Alasan / Pertimbangan*)</w:t>
      </w:r>
    </w:p>
    <w:p>
      <w:r>
        <w:t xml:space="preserve">     6. </w:t>
      </w:r>
      <w:r>
        <w:rPr>
          <w:b/>
        </w:rPr>
        <w:t>`Tidak Direkomendasikan / Terminasi PKWT`</w:t>
      </w:r>
      <w:r>
        <w:t xml:space="preserve"> (muncul input *Alasan / Pertimbangan*)</w:t>
      </w:r>
    </w:p>
    <w:p>
      <w:pPr>
        <w:pStyle w:val="ListBullet"/>
        <w:ind w:left="360"/>
      </w:pPr>
      <w:r>
        <w:rPr>
          <w:b/>
        </w:rPr>
        <w:t>Alur Tanda Tangan / Approval Berjenjang (`View Evaluation → Approve / Tanda Tangani Berjenjang`)</w:t>
      </w:r>
      <w:r>
        <w:t>:</w:t>
      </w:r>
    </w:p>
    <w:p>
      <w:r>
        <w:t xml:space="preserve">     - </w:t>
      </w:r>
      <w:r>
        <w:rPr>
          <w:b/>
        </w:rPr>
        <w:t>Tahap 1:</w:t>
      </w:r>
      <w:r>
        <w:t xml:space="preserve"> Penilai / Atasan Langsung (</w:t>
      </w:r>
      <w:r>
        <w:rPr>
          <w:rFonts w:ascii="Consolas" w:hAnsi="Consolas"/>
        </w:rPr>
        <w:t>Level 1</w:t>
      </w:r>
      <w:r>
        <w:t>)</w:t>
      </w:r>
    </w:p>
    <w:p>
      <w:r>
        <w:t xml:space="preserve">     - </w:t>
      </w:r>
      <w:r>
        <w:rPr>
          <w:b/>
        </w:rPr>
        <w:t>Tahap 2:</w:t>
      </w:r>
      <w:r>
        <w:t xml:space="preserve"> Konfirmasi Karyawan yang Dinilai (</w:t>
      </w:r>
      <w:r>
        <w:rPr>
          <w:rFonts w:ascii="Consolas" w:hAnsi="Consolas"/>
        </w:rPr>
        <w:t>Employee</w:t>
      </w:r>
      <w:r>
        <w:t>)</w:t>
      </w:r>
    </w:p>
    <w:p>
      <w:r>
        <w:t xml:space="preserve">     - </w:t>
      </w:r>
      <w:r>
        <w:rPr>
          <w:b/>
        </w:rPr>
        <w:t>Tahap 3:</w:t>
      </w:r>
      <w:r>
        <w:t xml:space="preserve"> Atasan Penilai / Kepala Departemen (</w:t>
      </w:r>
      <w:r>
        <w:rPr>
          <w:rFonts w:ascii="Consolas" w:hAnsi="Consolas"/>
        </w:rPr>
        <w:t>Level 2</w:t>
      </w:r>
      <w:r>
        <w:t>)</w:t>
      </w:r>
    </w:p>
    <w:p>
      <w:pPr>
        <w:pStyle w:val="ListBullet"/>
        <w:ind w:left="360"/>
      </w:pPr>
      <w:r>
        <w:rPr>
          <w:b/>
        </w:rPr>
        <w:t>Cetak Form Evaluasi (PDF):</w:t>
      </w:r>
      <w:r>
        <w:t xml:space="preserve"> Klik tombol </w:t>
      </w:r>
      <w:r>
        <w:rPr>
          <w:b/>
        </w:rPr>
        <w:t>`Cetak Form Evaluasi (PDF)`</w:t>
      </w:r>
      <w:r>
        <w:t xml:space="preserve"> untuk mengunduh dokumen resmi evaluasi siap cetak.</w:t>
      </w:r>
    </w:p>
    <w:p>
      <w:pPr>
        <w:pStyle w:val="Heading2"/>
      </w:pPr>
      <w:r>
        <w:t>C. Dashboard Evaluasi Kinerja &amp; Download Excel (`.xlsx`)</w:t>
      </w:r>
    </w:p>
    <w:p>
      <w:pPr>
        <w:pStyle w:val="ListNumber"/>
      </w:pPr>
      <w:r>
        <w:t xml:space="preserve">Buka menu </w:t>
      </w:r>
      <w:r>
        <w:rPr>
          <w:b/>
        </w:rPr>
        <w:t>Dashboard → Dashboard Evaluasi Kinerja</w:t>
      </w:r>
      <w:r>
        <w:t xml:space="preserve"> (</w:t>
      </w:r>
      <w:r>
        <w:rPr>
          <w:rFonts w:ascii="Consolas" w:hAnsi="Consolas"/>
        </w:rPr>
        <w:t>/admin/performance-evaluation-dashboard</w:t>
      </w:r>
      <w:r>
        <w:t xml:space="preserve">) atau klik tombol </w:t>
      </w:r>
      <w:r>
        <w:rPr>
          <w:b/>
        </w:rPr>
        <w:t>`Buka Dashboard Evaluasi`</w:t>
      </w:r>
      <w:r>
        <w:t xml:space="preserve"> dari halaman daftar </w:t>
      </w:r>
      <w:r>
        <w:rPr>
          <w:b/>
        </w:rPr>
        <w:t>Evaluations</w:t>
      </w:r>
      <w:r>
        <w:t>.</w:t>
      </w:r>
    </w:p>
    <w:p>
      <w:pPr>
        <w:pStyle w:val="ListNumber"/>
      </w:pPr>
      <w:r>
        <w:rPr>
          <w:b/>
        </w:rPr>
        <w:t>Akses terbatas:</w:t>
      </w:r>
      <w:r>
        <w:t xml:space="preserve"> hanya </w:t>
      </w:r>
      <w:r>
        <w:rPr>
          <w:b/>
        </w:rPr>
        <w:t>Admin</w:t>
      </w:r>
      <w:r>
        <w:t xml:space="preserve">, </w:t>
      </w:r>
      <w:r>
        <w:rPr>
          <w:b/>
        </w:rPr>
        <w:t>HRD</w:t>
      </w:r>
      <w:r>
        <w:t xml:space="preserve">, dan </w:t>
      </w:r>
      <w:r>
        <w:rPr>
          <w:b/>
        </w:rPr>
        <w:t>Operation Manager</w:t>
      </w:r>
      <w:r>
        <w:t xml:space="preserve"> (hard-check role + permission </w:t>
      </w:r>
      <w:r>
        <w:rPr>
          <w:rFonts w:ascii="Consolas" w:hAnsi="Consolas"/>
        </w:rPr>
        <w:t>page_evaluation_performance_evaluation_dashboard</w:t>
      </w:r>
      <w:r>
        <w:t>). Staff/Kasir/Accounting ditolak meskipun punya grant evaluasi perorangan.</w:t>
      </w:r>
    </w:p>
    <w:p>
      <w:pPr>
        <w:pStyle w:val="ListNumber"/>
      </w:pPr>
      <w:r>
        <w:t>Fitur pada Dashboard Evaluasi:</w:t>
      </w:r>
    </w:p>
    <w:p>
      <w:pPr>
        <w:pStyle w:val="ListBullet"/>
        <w:ind w:left="360"/>
      </w:pPr>
      <w:r>
        <w:rPr>
          <w:b/>
        </w:rPr>
        <w:t>Filter Real-Time:</w:t>
      </w:r>
      <w:r>
        <w:t xml:space="preserve"> Filter berdasarkan *Jenis / Periode Evaluasi*, *Status Evaluasi*, *Departemen*, dan *Karyawan*.</w:t>
      </w:r>
    </w:p>
    <w:p>
      <w:pPr>
        <w:pStyle w:val="ListBullet"/>
        <w:ind w:left="360"/>
      </w:pPr>
      <w:r>
        <w:rPr>
          <w:b/>
        </w:rPr>
        <w:t>4 Kartu KPI:</w:t>
      </w:r>
      <w:r>
        <w:t xml:space="preserve"> *Total Evaluasi (PKWT vs Outsource)*, *Status Evaluasi Berjalan (</w:t>
      </w:r>
      <w:r>
        <w:rPr>
          <w:rFonts w:ascii="Consolas" w:hAnsi="Consolas"/>
        </w:rPr>
        <w:t>In Progress</w:t>
      </w:r>
      <w:r>
        <w:t xml:space="preserve"> vs </w:t>
      </w:r>
      <w:r>
        <w:rPr>
          <w:rFonts w:ascii="Consolas" w:hAnsi="Consolas"/>
        </w:rPr>
        <w:t>Completed</w:t>
      </w:r>
      <w:r>
        <w:t>)*, *Rata-rata Poin D (Manajemen Kerja)*, dan *Kelayakan Pengangkatan Tetap*.</w:t>
      </w:r>
    </w:p>
    <w:p>
      <w:pPr>
        <w:pStyle w:val="ListBullet"/>
        <w:ind w:left="360"/>
      </w:pPr>
      <w:r>
        <w:rPr>
          <w:b/>
        </w:rPr>
        <w:t>2 Grafik Visual:</w:t>
      </w:r>
      <w:r>
        <w:t xml:space="preserve"> Grafik Batang *Distribusi Jenis &amp; Periode Evaluasi* dan Grafik Doughnut *Komposisi Rekomendasi Keputusan (Poin I)*.</w:t>
      </w:r>
    </w:p>
    <w:p>
      <w:pPr>
        <w:pStyle w:val="ListBullet"/>
        <w:ind w:left="360"/>
      </w:pPr>
      <w:r>
        <w:rPr>
          <w:b/>
        </w:rPr>
        <w:t>Tabel Monitoring Approval Berjenjang (`L1 -&gt; Karyawan -&gt; L2`)</w:t>
      </w:r>
      <w:r>
        <w:t xml:space="preserve"> dilengkapi tombol hijau </w:t>
      </w:r>
      <w:r>
        <w:rPr>
          <w:b/>
        </w:rPr>
        <w:t>`Download Excel (.xlsx)`</w:t>
      </w:r>
      <w:r>
        <w:t xml:space="preserve"> untuk mengunduh rekapitulasi lengkap 22 kolom dalam format Microsoft Excel.</w:t>
      </w:r>
    </w:p>
    <w:p>
      <w:pPr>
        <w:pStyle w:val="Heading1"/>
      </w:pPr>
      <w:r>
        <w:t>5. Modul Retail Point of Sale / Kasir (`POS`)</w:t>
      </w:r>
    </w:p>
    <w:p>
      <w:pPr>
        <w:pStyle w:val="ListNumber"/>
      </w:pPr>
      <w:r>
        <w:rPr>
          <w:b/>
        </w:rPr>
        <w:t>Membuka Terminal Kasir:</w:t>
      </w:r>
    </w:p>
    <w:p>
      <w:pPr>
        <w:pStyle w:val="ListBullet"/>
        <w:ind w:left="360"/>
      </w:pPr>
      <w:r>
        <w:t xml:space="preserve">Buka menu </w:t>
      </w:r>
      <w:r>
        <w:rPr>
          <w:b/>
        </w:rPr>
        <w:t>Point of Sale → POS Terminal</w:t>
      </w:r>
      <w:r>
        <w:t xml:space="preserve"> (</w:t>
      </w:r>
      <w:r>
        <w:rPr>
          <w:rFonts w:ascii="Consolas" w:hAnsi="Consolas"/>
        </w:rPr>
        <w:t>/admin/pos-terminal</w:t>
      </w:r>
      <w:r>
        <w:t>).</w:t>
      </w:r>
    </w:p>
    <w:p>
      <w:pPr>
        <w:pStyle w:val="ListBullet"/>
        <w:ind w:left="360"/>
      </w:pPr>
      <w:r>
        <w:t xml:space="preserve">Pilih </w:t>
      </w:r>
      <w:r>
        <w:rPr>
          <w:b/>
        </w:rPr>
        <w:t>Register Kasir</w:t>
      </w:r>
      <w:r>
        <w:t xml:space="preserve"> dan masukkan </w:t>
      </w:r>
      <w:r>
        <w:rPr>
          <w:b/>
        </w:rPr>
        <w:t>Modal Awal Kas (`Opening Cash`)</w:t>
      </w:r>
      <w:r>
        <w:t xml:space="preserve"> untuk memulai shift baru.</w:t>
      </w:r>
    </w:p>
    <w:p>
      <w:pPr>
        <w:pStyle w:val="ListNumber"/>
      </w:pPr>
      <w:r>
        <w:rPr>
          <w:b/>
        </w:rPr>
        <w:t>Transaksi Penjualan &amp; Struk Thermal:</w:t>
      </w:r>
    </w:p>
    <w:p>
      <w:pPr>
        <w:pStyle w:val="ListBullet"/>
        <w:ind w:left="360"/>
      </w:pPr>
      <w:r>
        <w:t>Cari produk melalui kolom pencarian atau scan barcode, atur jumlah/diskon, pilih pelanggan (opsional), lalu pilih metode pembayaran (</w:t>
      </w:r>
      <w:r>
        <w:rPr>
          <w:rFonts w:ascii="Consolas" w:hAnsi="Consolas"/>
        </w:rPr>
        <w:t>Cash / Tunai</w:t>
      </w:r>
      <w:r>
        <w:t xml:space="preserve">, </w:t>
      </w:r>
      <w:r>
        <w:rPr>
          <w:rFonts w:ascii="Consolas" w:hAnsi="Consolas"/>
        </w:rPr>
        <w:t>QRIS</w:t>
      </w:r>
      <w:r>
        <w:t xml:space="preserve">, </w:t>
      </w:r>
      <w:r>
        <w:rPr>
          <w:rFonts w:ascii="Consolas" w:hAnsi="Consolas"/>
        </w:rPr>
        <w:t>Debit / Kartu</w:t>
      </w:r>
      <w:r>
        <w:t xml:space="preserve">, </w:t>
      </w:r>
      <w:r>
        <w:rPr>
          <w:rFonts w:ascii="Consolas" w:hAnsi="Consolas"/>
        </w:rPr>
        <w:t>Transfer</w:t>
      </w:r>
      <w:r>
        <w:t>).</w:t>
      </w:r>
    </w:p>
    <w:p>
      <w:pPr>
        <w:pStyle w:val="ListBullet"/>
        <w:ind w:left="360"/>
      </w:pPr>
      <w:r>
        <w:t xml:space="preserve">Saat pembayaran selesai, stok produk otomatis berkurang dan layar menampilkan </w:t>
      </w:r>
      <w:r>
        <w:rPr>
          <w:b/>
        </w:rPr>
        <w:t>Struk Thermal (`58mm` / `80mm`)</w:t>
      </w:r>
      <w:r>
        <w:t xml:space="preserve"> siap cetak.</w:t>
      </w:r>
    </w:p>
    <w:p>
      <w:pPr>
        <w:pStyle w:val="ListNumber"/>
      </w:pPr>
      <w:r>
        <w:rPr>
          <w:b/>
        </w:rPr>
        <w:t>Menutup Shift Kasir (`Close Session`):</w:t>
      </w:r>
    </w:p>
    <w:p>
      <w:pPr>
        <w:pStyle w:val="ListBullet"/>
        <w:ind w:left="360"/>
      </w:pPr>
      <w:r>
        <w:t xml:space="preserve">Klik </w:t>
      </w:r>
      <w:r>
        <w:rPr>
          <w:b/>
        </w:rPr>
        <w:t>Tutup Shift</w:t>
      </w:r>
      <w:r>
        <w:t xml:space="preserve">, masukkan </w:t>
      </w:r>
      <w:r>
        <w:rPr>
          <w:b/>
        </w:rPr>
        <w:t>Kas Aktual Dihitung (`Closing Cash`)</w:t>
      </w:r>
      <w:r>
        <w:t>, dan sistem otomatis menghitung selisih kas (*difference*) beserta rekap penjualan shift tersebut.</w:t>
      </w:r>
    </w:p>
    <w:p>
      <w:pPr>
        <w:pStyle w:val="Heading1"/>
      </w:pPr>
      <w:r>
        <w:t>6. Pengelolaan Customer &amp; Vendor (Beserta Bulk Import)</w:t>
      </w:r>
    </w:p>
    <w:p>
      <w:pPr>
        <w:pStyle w:val="ListNumber"/>
      </w:pPr>
      <w:r>
        <w:rPr>
          <w:b/>
        </w:rPr>
        <w:t>Lokasi Menu:</w:t>
      </w:r>
    </w:p>
    <w:p>
      <w:pPr>
        <w:pStyle w:val="ListBullet"/>
        <w:ind w:left="360"/>
      </w:pPr>
      <w:r>
        <w:rPr>
          <w:b/>
        </w:rPr>
        <w:t>Semua Kontak (Customer &amp; Vendor):</w:t>
      </w:r>
      <w:r>
        <w:t xml:space="preserve"> Menu </w:t>
      </w:r>
      <w:r>
        <w:rPr>
          <w:b/>
        </w:rPr>
        <w:t>Contact → Contacts</w:t>
      </w:r>
      <w:r>
        <w:t xml:space="preserve"> (</w:t>
      </w:r>
      <w:r>
        <w:rPr>
          <w:rFonts w:ascii="Consolas" w:hAnsi="Consolas"/>
        </w:rPr>
        <w:t>/admin/contact/contacts</w:t>
      </w:r>
      <w:r>
        <w:t>).</w:t>
      </w:r>
    </w:p>
    <w:p>
      <w:pPr>
        <w:pStyle w:val="ListBullet"/>
        <w:ind w:left="360"/>
      </w:pPr>
      <w:r>
        <w:rPr>
          <w:b/>
        </w:rPr>
        <w:t>Khusus Customer:</w:t>
      </w:r>
      <w:r>
        <w:t xml:space="preserve"> Menu </w:t>
      </w:r>
      <w:r>
        <w:rPr>
          <w:b/>
        </w:rPr>
        <w:t>Sales → Orders → Customers</w:t>
      </w:r>
      <w:r>
        <w:t xml:space="preserve"> (</w:t>
      </w:r>
      <w:r>
        <w:rPr>
          <w:rFonts w:ascii="Consolas" w:hAnsi="Consolas"/>
        </w:rPr>
        <w:t>/admin/sales/orders/customers</w:t>
      </w:r>
      <w:r>
        <w:t>).</w:t>
      </w:r>
    </w:p>
    <w:p>
      <w:pPr>
        <w:pStyle w:val="ListNumber"/>
      </w:pPr>
      <w:r>
        <w:rPr>
          <w:b/>
        </w:rPr>
        <w:t>Bulk Import Customer &amp; Vendor (Excel `.xlsx` / CSV):</w:t>
      </w:r>
    </w:p>
    <w:p>
      <w:pPr>
        <w:pStyle w:val="ListBullet"/>
        <w:ind w:left="360"/>
      </w:pPr>
      <w:r>
        <w:t xml:space="preserve">Klik </w:t>
      </w:r>
      <w:r>
        <w:rPr>
          <w:b/>
        </w:rPr>
        <w:t>`Unduh Template`</w:t>
      </w:r>
      <w:r>
        <w:t xml:space="preserve"> (</w:t>
      </w:r>
      <w:r>
        <w:rPr>
          <w:rFonts w:ascii="Consolas" w:hAnsi="Consolas"/>
        </w:rPr>
        <w:t>template-import-customers-vendors.xlsx</w:t>
      </w:r>
      <w:r>
        <w:t xml:space="preserve">), isi kolom </w:t>
      </w:r>
      <w:r>
        <w:rPr>
          <w:rFonts w:ascii="Consolas" w:hAnsi="Consolas"/>
        </w:rPr>
        <w:t>name</w:t>
      </w:r>
      <w:r>
        <w:t xml:space="preserve">, </w:t>
      </w:r>
      <w:r>
        <w:rPr>
          <w:rFonts w:ascii="Consolas" w:hAnsi="Consolas"/>
        </w:rPr>
        <w:t>role</w:t>
      </w:r>
      <w:r>
        <w:t xml:space="preserve"> (</w:t>
      </w:r>
      <w:r>
        <w:rPr>
          <w:rFonts w:ascii="Consolas" w:hAnsi="Consolas"/>
        </w:rPr>
        <w:t>customer</w:t>
      </w:r>
      <w:r>
        <w:t>/</w:t>
      </w:r>
      <w:r>
        <w:rPr>
          <w:rFonts w:ascii="Consolas" w:hAnsi="Consolas"/>
        </w:rPr>
        <w:t>vendor</w:t>
      </w:r>
      <w:r>
        <w:t>/</w:t>
      </w:r>
      <w:r>
        <w:rPr>
          <w:rFonts w:ascii="Consolas" w:hAnsi="Consolas"/>
        </w:rPr>
        <w:t>both</w:t>
      </w:r>
      <w:r>
        <w:t xml:space="preserve">), </w:t>
      </w:r>
      <w:r>
        <w:rPr>
          <w:rFonts w:ascii="Consolas" w:hAnsi="Consolas"/>
        </w:rPr>
        <w:t>account_type</w:t>
      </w:r>
      <w:r>
        <w:t xml:space="preserve">, </w:t>
      </w:r>
      <w:r>
        <w:rPr>
          <w:rFonts w:ascii="Consolas" w:hAnsi="Consolas"/>
        </w:rPr>
        <w:t>email</w:t>
      </w:r>
      <w:r>
        <w:t xml:space="preserve">, </w:t>
      </w:r>
      <w:r>
        <w:rPr>
          <w:rFonts w:ascii="Consolas" w:hAnsi="Consolas"/>
        </w:rPr>
        <w:t>phone</w:t>
      </w:r>
      <w:r>
        <w:t xml:space="preserve">, </w:t>
      </w:r>
      <w:r>
        <w:rPr>
          <w:rFonts w:ascii="Consolas" w:hAnsi="Consolas"/>
        </w:rPr>
        <w:t>mobile</w:t>
      </w:r>
      <w:r>
        <w:t xml:space="preserve">, </w:t>
      </w:r>
      <w:r>
        <w:rPr>
          <w:rFonts w:ascii="Consolas" w:hAnsi="Consolas"/>
        </w:rPr>
        <w:t>tax_id</w:t>
      </w:r>
      <w:r>
        <w:t xml:space="preserve">, </w:t>
      </w:r>
      <w:r>
        <w:rPr>
          <w:rFonts w:ascii="Consolas" w:hAnsi="Consolas"/>
        </w:rPr>
        <w:t>website</w:t>
      </w:r>
      <w:r>
        <w:t xml:space="preserve">, </w:t>
      </w:r>
      <w:r>
        <w:rPr>
          <w:rFonts w:ascii="Consolas" w:hAnsi="Consolas"/>
        </w:rPr>
        <w:t>street1</w:t>
      </w:r>
      <w:r>
        <w:t xml:space="preserve">, </w:t>
      </w:r>
      <w:r>
        <w:rPr>
          <w:rFonts w:ascii="Consolas" w:hAnsi="Consolas"/>
        </w:rPr>
        <w:t>city</w:t>
      </w:r>
      <w:r>
        <w:t xml:space="preserve">, </w:t>
      </w:r>
      <w:r>
        <w:rPr>
          <w:rFonts w:ascii="Consolas" w:hAnsi="Consolas"/>
        </w:rPr>
        <w:t>zip</w:t>
      </w:r>
      <w:r>
        <w:t xml:space="preserve">, </w:t>
      </w:r>
      <w:r>
        <w:rPr>
          <w:rFonts w:ascii="Consolas" w:hAnsi="Consolas"/>
        </w:rPr>
        <w:t>reference</w:t>
      </w:r>
      <w:r>
        <w:t xml:space="preserve">, lalu klik </w:t>
      </w:r>
      <w:r>
        <w:rPr>
          <w:b/>
        </w:rPr>
        <w:t>`Impor Excel / CSV`</w:t>
      </w:r>
      <w:r>
        <w:t>.</w:t>
      </w:r>
    </w:p>
    <w:p>
      <w:pPr>
        <w:pStyle w:val="Heading1"/>
      </w:pPr>
      <w:r>
        <w:t>7. Manajemen Proyek Multi-Customer, Penugasan Karyawan, Nilai Proyek, Reminder 3-2-1 Bulan &amp; Bulk Import</w:t>
      </w:r>
    </w:p>
    <w:p>
      <w:pPr>
        <w:pStyle w:val="ListNumber"/>
      </w:pPr>
      <w:r>
        <w:rPr>
          <w:b/>
        </w:rPr>
        <w:t>Satu Customer Memiliki Banyak Proyek (`1 Customer → N Projects`):</w:t>
      </w:r>
    </w:p>
    <w:p>
      <w:pPr>
        <w:pStyle w:val="ListBullet"/>
        <w:ind w:left="360"/>
      </w:pPr>
      <w:r>
        <w:t xml:space="preserve">Buka menu </w:t>
      </w:r>
      <w:r>
        <w:rPr>
          <w:b/>
        </w:rPr>
        <w:t>Project → Projects</w:t>
      </w:r>
      <w:r>
        <w:t xml:space="preserve"> (</w:t>
      </w:r>
      <w:r>
        <w:rPr>
          <w:rFonts w:ascii="Consolas" w:hAnsi="Consolas"/>
        </w:rPr>
        <w:t>/admin/project/projects</w:t>
      </w:r>
      <w:r>
        <w:t>).</w:t>
      </w:r>
    </w:p>
    <w:p>
      <w:pPr>
        <w:pStyle w:val="ListBullet"/>
        <w:ind w:left="360"/>
      </w:pPr>
      <w:r>
        <w:t xml:space="preserve">Pilih </w:t>
      </w:r>
      <w:r>
        <w:rPr>
          <w:b/>
        </w:rPr>
        <w:t>Customer</w:t>
      </w:r>
      <w:r>
        <w:t xml:space="preserve">, </w:t>
      </w:r>
      <w:r>
        <w:rPr>
          <w:b/>
        </w:rPr>
        <w:t>Start Date &amp; End Date</w:t>
      </w:r>
      <w:r>
        <w:t xml:space="preserve">, serta </w:t>
      </w:r>
      <w:r>
        <w:rPr>
          <w:b/>
        </w:rPr>
        <w:t>Project Value (`Nilai Proyek Rp`)</w:t>
      </w:r>
      <w:r>
        <w:t>.</w:t>
      </w:r>
    </w:p>
    <w:p>
      <w:pPr>
        <w:pStyle w:val="ListBullet"/>
        <w:ind w:left="360"/>
      </w:pPr>
      <w:r>
        <w:t xml:space="preserve">Daftar seluruh proyek dan total nilai kontrak per Customer dapat dilihat langsung pada tab </w:t>
      </w:r>
      <w:r>
        <w:rPr>
          <w:b/>
        </w:rPr>
        <w:t>Proyek</w:t>
      </w:r>
      <w:r>
        <w:t xml:space="preserve"> di halaman detail Customer.</w:t>
      </w:r>
    </w:p>
    <w:p>
      <w:pPr>
        <w:pStyle w:val="ListNumber"/>
      </w:pPr>
      <w:r>
        <w:rPr>
          <w:b/>
        </w:rPr>
        <w:t>Penugasan Karyawan ke Proyek (dua arah — Admin &amp; Operation Manager):</w:t>
      </w:r>
    </w:p>
    <w:p>
      <w:pPr>
        <w:pStyle w:val="ListBullet"/>
        <w:ind w:left="360"/>
      </w:pPr>
      <w:r>
        <w:rPr>
          <w:b/>
        </w:rPr>
        <w:t>Bukan</w:t>
      </w:r>
      <w:r>
        <w:t xml:space="preserve"> untuk mengatur siapa </w:t>
      </w:r>
      <w:r>
        <w:rPr>
          <w:b/>
        </w:rPr>
        <w:t>Manajer Proyek</w:t>
      </w:r>
      <w:r>
        <w:t xml:space="preserve"> — itu di langkah 3.</w:t>
      </w:r>
    </w:p>
    <w:p>
      <w:pPr>
        <w:pStyle w:val="ListBullet"/>
        <w:ind w:left="360"/>
      </w:pPr>
      <w:r>
        <w:rPr>
          <w:b/>
        </w:rPr>
        <w:t>Dari Proyek:</w:t>
      </w:r>
      <w:r>
        <w:t xml:space="preserve"> menu </w:t>
      </w:r>
      <w:r>
        <w:rPr>
          <w:b/>
        </w:rPr>
        <w:t>Project → Tugaskan Karyawan (`Assign Employees`)</w:t>
      </w:r>
      <w:r>
        <w:t xml:space="preserve"> (</w:t>
      </w:r>
      <w:r>
        <w:rPr>
          <w:rFonts w:ascii="Consolas" w:hAnsi="Consolas"/>
        </w:rPr>
        <w:t>/admin/project/assign-employees</w:t>
      </w:r>
      <w:r>
        <w:t xml:space="preserve">) → pilih </w:t>
      </w:r>
      <w:r>
        <w:rPr>
          <w:b/>
        </w:rPr>
        <w:t>Proyek</w:t>
      </w:r>
      <w:r>
        <w:t xml:space="preserve">, lalu pilih satu atau beberapa </w:t>
      </w:r>
      <w:r>
        <w:rPr>
          <w:b/>
        </w:rPr>
        <w:t>Karyawan</w:t>
      </w:r>
      <w:r>
        <w:t xml:space="preserve">, klik </w:t>
      </w:r>
      <w:r>
        <w:rPr>
          <w:b/>
        </w:rPr>
        <w:t>Simpan Penugasan</w:t>
      </w:r>
      <w:r>
        <w:t>.</w:t>
      </w:r>
    </w:p>
    <w:p>
      <w:pPr>
        <w:pStyle w:val="ListBullet"/>
        <w:ind w:left="360"/>
      </w:pPr>
      <w:r>
        <w:rPr>
          <w:b/>
        </w:rPr>
        <w:t>Dari Karyawan:</w:t>
      </w:r>
      <w:r>
        <w:t xml:space="preserve"> buka </w:t>
      </w:r>
      <w:r>
        <w:rPr>
          <w:b/>
        </w:rPr>
        <w:t>Employees → Employees</w:t>
      </w:r>
      <w:r>
        <w:t xml:space="preserve"> → pilih karyawan → tab </w:t>
      </w:r>
      <w:r>
        <w:rPr>
          <w:b/>
        </w:rPr>
        <w:t>Proyek Ditugaskan (`Assigned Projects`)</w:t>
      </w:r>
      <w:r>
        <w:t xml:space="preserve"> → pilih proyek → </w:t>
      </w:r>
      <w:r>
        <w:rPr>
          <w:b/>
        </w:rPr>
        <w:t>Simpan Penugasan</w:t>
      </w:r>
      <w:r>
        <w:t>.</w:t>
      </w:r>
    </w:p>
    <w:p>
      <w:pPr>
        <w:pStyle w:val="ListBullet"/>
        <w:ind w:left="360"/>
      </w:pPr>
      <w:r>
        <w:rPr>
          <w:b/>
        </w:rPr>
        <w:t>Unassign karyawan:</w:t>
      </w:r>
      <w:r>
        <w:t xml:space="preserve"> di layar yang sama, </w:t>
      </w:r>
      <w:r>
        <w:rPr>
          <w:b/>
        </w:rPr>
        <w:t>hilangkan centang</w:t>
      </w:r>
      <w:r>
        <w:t xml:space="preserve"> karyawan / proyek yang tidak lagi ditugaskan → </w:t>
      </w:r>
      <w:r>
        <w:rPr>
          <w:b/>
        </w:rPr>
        <w:t>Simpan Penugasan</w:t>
      </w:r>
      <w:r>
        <w:t>. Melepas karyawan dari proyek juga melepaskan mereka dari task terbuka proyek tersebut (lihat langkah 5).</w:t>
      </w:r>
    </w:p>
    <w:p>
      <w:pPr>
        <w:pStyle w:val="ListBullet"/>
        <w:ind w:left="360"/>
      </w:pPr>
      <w:r>
        <w:t xml:space="preserve">Kedua cara memakai data penugasan yang sama, dan otomatis menambahkan karyawan yang punya partner/user terkait sebagai </w:t>
      </w:r>
      <w:r>
        <w:rPr>
          <w:b/>
        </w:rPr>
        <w:t>pengikut (followers)</w:t>
      </w:r>
      <w:r>
        <w:t xml:space="preserve"> agar mendapat akses proyek.</w:t>
      </w:r>
    </w:p>
    <w:p>
      <w:pPr>
        <w:pStyle w:val="ListBullet"/>
        <w:ind w:left="360"/>
      </w:pPr>
      <w:r>
        <w:rPr>
          <w:b/>
        </w:rPr>
        <w:t>Prasyarat akses login:</w:t>
      </w:r>
      <w:r>
        <w:t xml:space="preserve"> Pastikan karyawan punya </w:t>
      </w:r>
      <w:r>
        <w:rPr>
          <w:b/>
        </w:rPr>
        <w:t>Pengguna Terkait (`Related User`)</w:t>
      </w:r>
      <w:r>
        <w:t>. Tanpa ini, penugasan tetap tersimpan, tetapi karyawan belum bisa login/mengakses proyek.</w:t>
      </w:r>
    </w:p>
    <w:p>
      <w:pPr>
        <w:pStyle w:val="ListBullet"/>
        <w:ind w:left="360"/>
      </w:pPr>
      <w:r>
        <w:t xml:space="preserve">Layar Project Assign: permission </w:t>
      </w:r>
      <w:r>
        <w:rPr>
          <w:rFonts w:ascii="Consolas" w:hAnsi="Consolas"/>
        </w:rPr>
        <w:t>page_project_assign_project_employees</w:t>
      </w:r>
      <w:r>
        <w:t>. Tab di Employee mengikuti izin update Employee (plugin Projects harus terpasang).</w:t>
      </w:r>
    </w:p>
    <w:p>
      <w:pPr>
        <w:pStyle w:val="ListNumber"/>
      </w:pPr>
      <w:r>
        <w:rPr>
          <w:b/>
        </w:rPr>
        <w:t>Assign / Unassign Manajer Proyek (`Project Manager`) — satu orang per proyek:</w:t>
      </w:r>
    </w:p>
    <w:p>
      <w:pPr>
        <w:pStyle w:val="ListBullet"/>
        <w:ind w:left="360"/>
      </w:pPr>
      <w:r>
        <w:t xml:space="preserve">Field di form proyek: </w:t>
      </w:r>
      <w:r>
        <w:rPr>
          <w:b/>
        </w:rPr>
        <w:t>Manajer Proyek (`Project Manager`)</w:t>
      </w:r>
      <w:r>
        <w:t xml:space="preserve"> → kolom DB </w:t>
      </w:r>
      <w:r>
        <w:rPr>
          <w:rFonts w:ascii="Consolas" w:hAnsi="Consolas"/>
        </w:rPr>
        <w:t>projects_projects.user_id</w:t>
      </w:r>
      <w:r>
        <w:t xml:space="preserve"> (relasi ke </w:t>
      </w:r>
      <w:r>
        <w:rPr>
          <w:b/>
        </w:rPr>
        <w:t>User</w:t>
      </w:r>
      <w:r>
        <w:t xml:space="preserve">, biasanya user dengan role </w:t>
      </w:r>
      <w:r>
        <w:rPr>
          <w:b/>
        </w:rPr>
        <w:t>Operation Manager</w:t>
      </w:r>
      <w:r>
        <w:t>).</w:t>
      </w:r>
    </w:p>
    <w:p>
      <w:pPr>
        <w:pStyle w:val="ListBullet"/>
        <w:ind w:left="360"/>
      </w:pPr>
      <w:r>
        <w:rPr>
          <w:b/>
        </w:rPr>
        <w:t>Cara massal (disarankan):</w:t>
      </w:r>
      <w:r>
        <w:t xml:space="preserve"> </w:t>
      </w:r>
      <w:r>
        <w:rPr>
          <w:b/>
        </w:rPr>
        <w:t>Project → Atur Project Manager</w:t>
      </w:r>
      <w:r>
        <w:t xml:space="preserve"> (</w:t>
      </w:r>
      <w:r>
        <w:rPr>
          <w:rFonts w:ascii="Consolas" w:hAnsi="Consolas"/>
        </w:rPr>
        <w:t>/admin/project/assign-project-managers</w:t>
      </w:r>
      <w:r>
        <w:t xml:space="preserve">, khusus Admin; permission </w:t>
      </w:r>
      <w:r>
        <w:rPr>
          <w:rFonts w:ascii="Consolas" w:hAnsi="Consolas"/>
        </w:rPr>
        <w:t>page_project_assign_project_managers</w:t>
      </w:r>
      <w:r>
        <w:t xml:space="preserve">) — semua proyek dalam satu tabel, ganti PM lewat dropdown per baris (pilihan hanya user berperan </w:t>
      </w:r>
      <w:r>
        <w:rPr>
          <w:b/>
        </w:rPr>
        <w:t>Operation Manager</w:t>
      </w:r>
      <w:r>
        <w:t xml:space="preserve">), langsung tersimpan dan tersinkron ke tim proyek. Chip di atas tabel menampilkan jumlah proyek per OM; filter </w:t>
      </w:r>
      <w:r>
        <w:rPr>
          <w:b/>
        </w:rPr>
        <w:t>Belum ada manajer</w:t>
      </w:r>
      <w:r>
        <w:t xml:space="preserve"> + badge menu (jumlah proyek tanpa PM) memudahkan memburu proyek yatim. Mengganti/mengosongkan PM tidak menghapus PM lama dari anggota tim.</w:t>
      </w:r>
    </w:p>
    <w:p>
      <w:pPr>
        <w:pStyle w:val="ListBullet"/>
        <w:ind w:left="360"/>
      </w:pPr>
      <w:r>
        <w:rPr>
          <w:b/>
        </w:rPr>
        <w:t>Bulk via Excel/CSV (di halaman yang sama):</w:t>
      </w:r>
      <w:r>
        <w:t xml:space="preserve"> tombol </w:t>
      </w:r>
      <w:r>
        <w:rPr>
          <w:b/>
        </w:rPr>
        <w:t>Template Project Manager</w:t>
      </w:r>
      <w:r>
        <w:t xml:space="preserve"> menghasilkan </w:t>
      </w:r>
      <w:r>
        <w:rPr>
          <w:rFonts w:ascii="Consolas" w:hAnsi="Consolas"/>
        </w:rPr>
        <w:t>template-assign-project-managers.xlsx</w:t>
      </w:r>
      <w:r>
        <w:t xml:space="preserve"> yang </w:t>
      </w:r>
      <w:r>
        <w:rPr>
          <w:b/>
        </w:rPr>
        <w:t>sudah terisi semua proyek + email PM saat ini</w:t>
      </w:r>
      <w:r>
        <w:t xml:space="preserve"> (sheet kedua: daftar email OM yang valid). Ubah kolom </w:t>
      </w:r>
      <w:r>
        <w:rPr>
          <w:rFonts w:ascii="Consolas" w:hAnsi="Consolas"/>
        </w:rPr>
        <w:t>new_manager_email</w:t>
      </w:r>
      <w:r>
        <w:t xml:space="preserve"> (kosongkan = lepas PM), lalu </w:t>
      </w:r>
      <w:r>
        <w:rPr>
          <w:b/>
        </w:rPr>
        <w:t>Impor Excel / CSV</w:t>
      </w:r>
      <w:r>
        <w:t xml:space="preserve">. (Jangan tertukar dengan tombol </w:t>
      </w:r>
      <w:r>
        <w:rPr>
          <w:b/>
        </w:rPr>
        <w:t>Template Impor Proyek</w:t>
      </w:r>
      <w:r>
        <w:t xml:space="preserve"> di halaman daftar Projects — itu template impor proyek umum.) Proyek dicocokkan via </w:t>
      </w:r>
      <w:r>
        <w:rPr>
          <w:rFonts w:ascii="Consolas" w:hAnsi="Consolas"/>
        </w:rPr>
        <w:t>project_id</w:t>
      </w:r>
      <w:r>
        <w:t xml:space="preserve"> (cadangan: nama persis), manajer via email dan wajib berperan Operation Manager; hasil impor menampilkan hitungan diperbarui/tidak berubah/dilewati beserta daftar baris bermasalah.</w:t>
      </w:r>
    </w:p>
    <w:p>
      <w:pPr>
        <w:pStyle w:val="ListBullet"/>
        <w:ind w:left="360"/>
      </w:pPr>
      <w:r>
        <w:rPr>
          <w:b/>
        </w:rPr>
        <w:t>Assign / ganti:</w:t>
      </w:r>
    </w:p>
    <w:p>
      <w:r>
        <w:t xml:space="preserve">     1. Buka </w:t>
      </w:r>
      <w:r>
        <w:rPr>
          <w:b/>
        </w:rPr>
        <w:t>Project → Projects</w:t>
      </w:r>
      <w:r>
        <w:t xml:space="preserve"> (</w:t>
      </w:r>
      <w:r>
        <w:rPr>
          <w:rFonts w:ascii="Consolas" w:hAnsi="Consolas"/>
        </w:rPr>
        <w:t>/admin/project/projects</w:t>
      </w:r>
      <w:r>
        <w:t>) → Edit proyek.</w:t>
      </w:r>
    </w:p>
    <w:p>
      <w:r>
        <w:t xml:space="preserve">     2. Di bagian </w:t>
      </w:r>
      <w:r>
        <w:rPr>
          <w:b/>
        </w:rPr>
        <w:t>Additional / tambahan</w:t>
      </w:r>
      <w:r>
        <w:t xml:space="preserve">, pilih user pada </w:t>
      </w:r>
      <w:r>
        <w:rPr>
          <w:b/>
        </w:rPr>
        <w:t>Manajer Proyek</w:t>
      </w:r>
      <w:r>
        <w:t>.</w:t>
      </w:r>
    </w:p>
    <w:p>
      <w:r>
        <w:t xml:space="preserve">     3. </w:t>
      </w:r>
      <w:r>
        <w:rPr>
          <w:b/>
        </w:rPr>
        <w:t>Save</w:t>
      </w:r>
      <w:r>
        <w:t>. User tersebut otomatis masuk anggota Tim proyek (sinkron saat simpan proyek).</w:t>
      </w:r>
    </w:p>
    <w:p>
      <w:pPr>
        <w:pStyle w:val="ListBullet"/>
        <w:ind w:left="360"/>
      </w:pPr>
      <w:r>
        <w:rPr>
          <w:b/>
        </w:rPr>
        <w:t>Unassign (lepaskan):</w:t>
      </w:r>
    </w:p>
    <w:p>
      <w:r>
        <w:t xml:space="preserve">     1. Edit proyek yang sama.</w:t>
      </w:r>
    </w:p>
    <w:p>
      <w:r>
        <w:t xml:space="preserve">     2. </w:t>
      </w:r>
      <w:r>
        <w:rPr>
          <w:b/>
        </w:rPr>
        <w:t>Kosongkan</w:t>
      </w:r>
      <w:r>
        <w:t xml:space="preserve"> field </w:t>
      </w:r>
      <w:r>
        <w:rPr>
          <w:b/>
        </w:rPr>
        <w:t>Manajer Proyek</w:t>
      </w:r>
      <w:r>
        <w:t xml:space="preserve"> (clear), atau ganti ke user lain.</w:t>
      </w:r>
    </w:p>
    <w:p>
      <w:r>
        <w:t xml:space="preserve">     3. </w:t>
      </w:r>
      <w:r>
        <w:rPr>
          <w:b/>
        </w:rPr>
        <w:t>Save</w:t>
      </w:r>
      <w:r>
        <w:t xml:space="preserve">. Hanya boleh ada </w:t>
      </w:r>
      <w:r>
        <w:rPr>
          <w:b/>
        </w:rPr>
        <w:t>satu</w:t>
      </w:r>
      <w:r>
        <w:t xml:space="preserve"> manajer; mengganti user = melepas manajer lama.</w:t>
      </w:r>
    </w:p>
    <w:p>
      <w:pPr>
        <w:pStyle w:val="ListBullet"/>
        <w:ind w:left="360"/>
      </w:pPr>
      <w:r>
        <w:rPr>
          <w:b/>
        </w:rPr>
        <w:t>Cek cepat:</w:t>
      </w:r>
      <w:r>
        <w:t xml:space="preserve"> </w:t>
      </w:r>
      <w:r>
        <w:rPr>
          <w:b/>
        </w:rPr>
        <w:t>Project → Dashboard</w:t>
      </w:r>
      <w:r>
        <w:t xml:space="preserve"> (</w:t>
      </w:r>
      <w:r>
        <w:rPr>
          <w:rFonts w:ascii="Consolas" w:hAnsi="Consolas"/>
        </w:rPr>
        <w:t>/admin/project</w:t>
      </w:r>
      <w:r>
        <w:t xml:space="preserve">) → widget </w:t>
      </w:r>
      <w:r>
        <w:rPr>
          <w:b/>
        </w:rPr>
        <w:t>Operation Manager — Proyek sebagai Manajer Proyek</w:t>
      </w:r>
      <w:r>
        <w:t xml:space="preserve"> (OM + jumlah proyek aktif sebagai manajer).</w:t>
      </w:r>
    </w:p>
    <w:p>
      <w:pPr>
        <w:pStyle w:val="ListBullet"/>
        <w:ind w:left="360"/>
      </w:pPr>
      <w:r>
        <w:rPr>
          <w:b/>
        </w:rPr>
        <w:t>Bedakan:</w:t>
      </w:r>
      <w:r>
        <w:t xml:space="preserve"> Manajer Proyek ≠ daftar karyawan assign (langkah 2) ≠ </w:t>
      </w:r>
      <w:r>
        <w:rPr>
          <w:b/>
        </w:rPr>
        <w:t>Assignees</w:t>
      </w:r>
      <w:r>
        <w:t xml:space="preserve"> di Task.</w:t>
      </w:r>
    </w:p>
    <w:p>
      <w:pPr>
        <w:pStyle w:val="ListNumber"/>
      </w:pPr>
      <w:r>
        <w:rPr>
          <w:b/>
        </w:rPr>
        <w:t>Penugasan kerja harian lewat Task:</w:t>
      </w:r>
    </w:p>
    <w:p>
      <w:pPr>
        <w:pStyle w:val="ListBullet"/>
        <w:ind w:left="360"/>
      </w:pPr>
      <w:r>
        <w:rPr>
          <w:b/>
        </w:rPr>
        <w:t>Project → Tasks</w:t>
      </w:r>
      <w:r>
        <w:t xml:space="preserve"> → isi </w:t>
      </w:r>
      <w:r>
        <w:rPr>
          <w:b/>
        </w:rPr>
        <w:t>Penerima Tugas (`Assignees`)</w:t>
      </w:r>
      <w:r>
        <w:t xml:space="preserve"> (daftar </w:t>
      </w:r>
      <w:r>
        <w:rPr>
          <w:b/>
        </w:rPr>
        <w:t>User</w:t>
      </w:r>
      <w:r>
        <w:t>).</w:t>
      </w:r>
    </w:p>
    <w:p>
      <w:pPr>
        <w:pStyle w:val="ListBullet"/>
        <w:ind w:left="360"/>
      </w:pPr>
      <w:r>
        <w:t xml:space="preserve">Hak akses juga dipengaruhi </w:t>
      </w:r>
      <w:r>
        <w:rPr>
          <w:b/>
        </w:rPr>
        <w:t>Visibilitas (`Visibility`)</w:t>
      </w:r>
      <w:r>
        <w:t xml:space="preserve"> proyek.</w:t>
      </w:r>
    </w:p>
    <w:p>
      <w:pPr>
        <w:pStyle w:val="ListNumber"/>
      </w:pPr>
      <w:r>
        <w:rPr>
          <w:b/>
        </w:rPr>
        <w:t>Dashboard beban kerja Operation Manager (`Project → Dashboard`):</w:t>
      </w:r>
    </w:p>
    <w:p>
      <w:pPr>
        <w:pStyle w:val="ListBullet"/>
        <w:ind w:left="360"/>
      </w:pPr>
      <w:r>
        <w:t xml:space="preserve">Buka </w:t>
      </w:r>
      <w:r>
        <w:rPr>
          <w:b/>
        </w:rPr>
        <w:t>Project → Dashboard</w:t>
      </w:r>
      <w:r>
        <w:t xml:space="preserve"> (</w:t>
      </w:r>
      <w:r>
        <w:rPr>
          <w:rFonts w:ascii="Consolas" w:hAnsi="Consolas"/>
        </w:rPr>
        <w:t>/admin/project</w:t>
      </w:r>
      <w:r>
        <w:t>).</w:t>
      </w:r>
    </w:p>
    <w:p>
      <w:pPr>
        <w:pStyle w:val="ListBullet"/>
        <w:ind w:left="360"/>
      </w:pPr>
      <w:r>
        <w:t xml:space="preserve">Widget </w:t>
      </w:r>
      <w:r>
        <w:rPr>
          <w:b/>
        </w:rPr>
        <w:t>Item aksi OM</w:t>
      </w:r>
      <w:r>
        <w:t xml:space="preserve"> (scope OM/Admin/HRD): cuti pending, kontrak ≤ 30 hari, tugas terlambat, karyawan ditugaskan tanpa Related User.</w:t>
      </w:r>
    </w:p>
    <w:p>
      <w:pPr>
        <w:pStyle w:val="ListBullet"/>
        <w:ind w:left="360"/>
      </w:pPr>
      <w:r>
        <w:t xml:space="preserve">Widget </w:t>
      </w:r>
      <w:r>
        <w:rPr>
          <w:b/>
        </w:rPr>
        <w:t>Proyek Mendekati / Melewati Tenggat</w:t>
      </w:r>
      <w:r>
        <w:t xml:space="preserve"> (Admin/OM, permission </w:t>
      </w:r>
      <w:r>
        <w:rPr>
          <w:rFonts w:ascii="Consolas" w:hAnsi="Consolas"/>
        </w:rPr>
        <w:t>widget_project_expiring_projects_widget</w:t>
      </w:r>
      <w:r>
        <w:t xml:space="preserve">): proyek aktif yang sudah lewat </w:t>
      </w:r>
      <w:r>
        <w:rPr>
          <w:rFonts w:ascii="Consolas" w:hAnsi="Consolas"/>
        </w:rPr>
        <w:t>end_date</w:t>
      </w:r>
      <w:r>
        <w:t xml:space="preserve"> atau berakhir dalam 3 bulan, urut paling mendesak. Kolom proyek/customer/PM/tanggal berakhir/badge sisa hari/progress tugas/tugas terlambat; </w:t>
      </w:r>
      <w:r>
        <w:rPr>
          <w:b/>
        </w:rPr>
        <w:t>baris &amp; nama proyek bisa diklik</w:t>
      </w:r>
      <w:r>
        <w:t xml:space="preserve"> ke View (ada juga aksi View/Edit), filter rentang Expired/≤30/31–60/61–90 hari, mengikuti filter atas Project &amp; Customer.</w:t>
      </w:r>
    </w:p>
    <w:p>
      <w:pPr>
        <w:pStyle w:val="ListBullet"/>
        <w:ind w:left="360"/>
      </w:pPr>
      <w:r>
        <w:t xml:space="preserve">Widget </w:t>
      </w:r>
      <w:r>
        <w:rPr>
          <w:b/>
        </w:rPr>
        <w:t>Kehadiran hari ini</w:t>
      </w:r>
      <w:r>
        <w:t>: hadir / terlambat / belum absen (scope).</w:t>
      </w:r>
    </w:p>
    <w:p>
      <w:pPr>
        <w:pStyle w:val="ListBullet"/>
        <w:ind w:left="360"/>
      </w:pPr>
      <w:r>
        <w:t xml:space="preserve">Widget </w:t>
      </w:r>
      <w:r>
        <w:rPr>
          <w:b/>
        </w:rPr>
        <w:t>Operation Manager — Proyek sebagai Manajer Proyek</w:t>
      </w:r>
      <w:r>
        <w:t xml:space="preserve"> menampilkan OM + jumlah proyek aktif sebagai </w:t>
      </w:r>
      <w:r>
        <w:rPr>
          <w:b/>
        </w:rPr>
        <w:t>Manajer Proyek</w:t>
      </w:r>
      <w:r>
        <w:t xml:space="preserve"> (hasil assign di langkah 3).</w:t>
      </w:r>
    </w:p>
    <w:p>
      <w:pPr>
        <w:pStyle w:val="ListBullet"/>
        <w:ind w:left="360"/>
      </w:pPr>
      <w:r>
        <w:rPr>
          <w:b/>
        </w:rPr>
        <w:t>Dashboard → Hari Saya</w:t>
      </w:r>
      <w:r>
        <w:t xml:space="preserve"> (</w:t>
      </w:r>
      <w:r>
        <w:rPr>
          <w:rFonts w:ascii="Consolas" w:hAnsi="Consolas"/>
        </w:rPr>
        <w:t>/admin/my-day</w:t>
      </w:r>
      <w:r>
        <w:t>) — kartu fokus harian per peran (Admin/HRD/OM/Staff/Kasir).</w:t>
      </w:r>
    </w:p>
    <w:p>
      <w:pPr>
        <w:pStyle w:val="ListBullet"/>
        <w:ind w:left="360"/>
      </w:pPr>
      <w:r>
        <w:rPr>
          <w:b/>
        </w:rPr>
        <w:t>Laporan Ops Mingguan</w:t>
      </w:r>
      <w:r>
        <w:t xml:space="preserve"> (</w:t>
      </w:r>
      <w:r>
        <w:rPr>
          <w:rFonts w:ascii="Consolas" w:hAnsi="Consolas"/>
        </w:rPr>
        <w:t>/admin/weekly-operations-report</w:t>
      </w:r>
      <w:r>
        <w:t xml:space="preserve">) — metrik internal + beban jam/proyek per karyawan + unduh Excel. Permission: </w:t>
      </w:r>
      <w:r>
        <w:rPr>
          <w:rFonts w:ascii="Consolas" w:hAnsi="Consolas"/>
        </w:rPr>
        <w:t>page_project_weekly_operations_report</w:t>
      </w:r>
      <w:r>
        <w:t xml:space="preserve"> (</w:t>
      </w:r>
      <w:r>
        <w:rPr>
          <w:b/>
        </w:rPr>
        <w:t>Admin / HRD / OM</w:t>
      </w:r>
      <w:r>
        <w:t xml:space="preserve">; data mengikuti </w:t>
      </w:r>
      <w:r>
        <w:rPr>
          <w:rFonts w:ascii="Consolas" w:hAnsi="Consolas"/>
        </w:rPr>
        <w:t>OperationalScope</w:t>
      </w:r>
      <w:r>
        <w:t>).</w:t>
      </w:r>
    </w:p>
    <w:p>
      <w:pPr>
        <w:pStyle w:val="ListBullet"/>
        <w:ind w:left="360"/>
      </w:pPr>
      <w:r>
        <w:rPr>
          <w:b/>
        </w:rPr>
        <w:t>Laporan Mingguan Proyek untuk Klien</w:t>
      </w:r>
      <w:r>
        <w:t xml:space="preserve"> (</w:t>
      </w:r>
      <w:r>
        <w:rPr>
          <w:rFonts w:ascii="Consolas" w:hAnsi="Consolas"/>
        </w:rPr>
        <w:t>/admin/customer-project-weekly-report</w:t>
      </w:r>
      <w:r>
        <w:t xml:space="preserve">) — Excel siap klien: pilih </w:t>
      </w:r>
      <w:r>
        <w:rPr>
          <w:b/>
        </w:rPr>
        <w:t>1 proyek</w:t>
      </w:r>
      <w:r>
        <w:t xml:space="preserve">, rentang tanggal kustom, </w:t>
      </w:r>
      <w:r>
        <w:rPr>
          <w:b/>
        </w:rPr>
        <w:t>preview di layar</w:t>
      </w:r>
      <w:r>
        <w:t xml:space="preserve">, lalu unduh. Judul task overdue/masking diterapkan; jam kerja disembunyikan. Permission: </w:t>
      </w:r>
      <w:r>
        <w:rPr>
          <w:rFonts w:ascii="Consolas" w:hAnsi="Consolas"/>
        </w:rPr>
        <w:t>page_project_customer_project_weekly_report</w:t>
      </w:r>
      <w:r>
        <w:t xml:space="preserve"> (</w:t>
      </w:r>
      <w:r>
        <w:rPr>
          <w:b/>
        </w:rPr>
        <w:t>Admin / OM</w:t>
      </w:r>
      <w:r>
        <w:t xml:space="preserve">; </w:t>
      </w:r>
      <w:r>
        <w:rPr>
          <w:b/>
        </w:rPr>
        <w:t>bukan</w:t>
      </w:r>
      <w:r>
        <w:t xml:space="preserve"> HRD).</w:t>
      </w:r>
    </w:p>
    <w:p>
      <w:pPr>
        <w:pStyle w:val="ListBullet"/>
        <w:ind w:left="360"/>
      </w:pPr>
      <w:r>
        <w:t xml:space="preserve">Daftar </w:t>
      </w:r>
      <w:r>
        <w:rPr>
          <w:b/>
        </w:rPr>
        <w:t>Projects</w:t>
      </w:r>
      <w:r>
        <w:t xml:space="preserve">: kolom </w:t>
      </w:r>
      <w:r>
        <w:rPr>
          <w:b/>
        </w:rPr>
        <w:t>Kesehatan</w:t>
      </w:r>
      <w:r>
        <w:t xml:space="preserve"> (progress task, anggota, overdue, sisa hari).</w:t>
      </w:r>
    </w:p>
    <w:p>
      <w:pPr>
        <w:pStyle w:val="ListBullet"/>
        <w:ind w:left="360"/>
      </w:pPr>
      <w:r>
        <w:rPr>
          <w:b/>
        </w:rPr>
        <w:t>Tugaskan Karyawan</w:t>
      </w:r>
      <w:r>
        <w:t>: opsi karyawan menampilkan kapasitas (</w:t>
      </w:r>
      <w:r>
        <w:rPr>
          <w:rFonts w:ascii="Consolas" w:hAnsi="Consolas"/>
        </w:rPr>
        <w:t>N proyek · X jam/minggu</w:t>
      </w:r>
      <w:r>
        <w:t xml:space="preserve">); tombol </w:t>
      </w:r>
      <w:r>
        <w:rPr>
          <w:b/>
        </w:rPr>
        <w:t>Buat Related User yang hilang</w:t>
      </w:r>
      <w:r>
        <w:t>. Checkbox penugasan disinkronkan Livewire saat ganti proyek.</w:t>
      </w:r>
    </w:p>
    <w:p>
      <w:pPr>
        <w:pStyle w:val="ListBullet"/>
        <w:ind w:left="360"/>
      </w:pPr>
      <w:r>
        <w:rPr>
          <w:b/>
        </w:rPr>
        <w:t>Employee → Ringkasan 360</w:t>
      </w:r>
      <w:r>
        <w:t xml:space="preserve"> (</w:t>
      </w:r>
      <w:r>
        <w:rPr>
          <w:rFonts w:ascii="Consolas" w:hAnsi="Consolas"/>
        </w:rPr>
        <w:t>…/overview</w:t>
      </w:r>
      <w:r>
        <w:t>) — proyek, kapasitas, cuti, aset, evaluasi, buat Related User 1-klik.</w:t>
      </w:r>
    </w:p>
    <w:p>
      <w:pPr>
        <w:pStyle w:val="ListBullet"/>
        <w:ind w:left="360"/>
      </w:pPr>
      <w:r>
        <w:rPr>
          <w:b/>
        </w:rPr>
        <w:t>Team Board</w:t>
      </w:r>
      <w:r>
        <w:t xml:space="preserve">: mode </w:t>
      </w:r>
      <w:r>
        <w:rPr>
          <w:b/>
        </w:rPr>
        <w:t>Kanban Proyek</w:t>
      </w:r>
      <w:r>
        <w:t xml:space="preserve"> (seret karyawan antar proyek) untuk Admin/OM.</w:t>
      </w:r>
    </w:p>
    <w:p>
      <w:pPr>
        <w:pStyle w:val="ListBullet"/>
        <w:ind w:left="360"/>
      </w:pPr>
      <w:r>
        <w:t xml:space="preserve">Permission terkait (setelah </w:t>
      </w:r>
      <w:r>
        <w:rPr>
          <w:rFonts w:ascii="Consolas" w:hAnsi="Consolas"/>
        </w:rPr>
        <w:t>security:sync-rbac</w:t>
      </w:r>
      <w:r>
        <w:t xml:space="preserve">): </w:t>
      </w:r>
      <w:r>
        <w:rPr>
          <w:rFonts w:ascii="Consolas" w:hAnsi="Consolas"/>
        </w:rPr>
        <w:t>page_support_my_day_dashboard</w:t>
      </w:r>
      <w:r>
        <w:t xml:space="preserve">, </w:t>
      </w:r>
      <w:r>
        <w:rPr>
          <w:rFonts w:ascii="Consolas" w:hAnsi="Consolas"/>
        </w:rPr>
        <w:t>page_project_weekly_operations_report</w:t>
      </w:r>
      <w:r>
        <w:t xml:space="preserve">, </w:t>
      </w:r>
      <w:r>
        <w:rPr>
          <w:rFonts w:ascii="Consolas" w:hAnsi="Consolas"/>
        </w:rPr>
        <w:t>page_project_customer_project_weekly_report</w:t>
      </w:r>
      <w:r>
        <w:t xml:space="preserve">, </w:t>
      </w:r>
      <w:r>
        <w:rPr>
          <w:rFonts w:ascii="Consolas" w:hAnsi="Consolas"/>
        </w:rPr>
        <w:t>widget_project_attendance_presence_widget</w:t>
      </w:r>
      <w:r>
        <w:t>, widget OM.</w:t>
      </w:r>
    </w:p>
    <w:p>
      <w:pPr>
        <w:pStyle w:val="ListNumber"/>
      </w:pPr>
      <w:r>
        <w:rPr>
          <w:b/>
        </w:rPr>
        <w:t>Link Tim ↔ Proyek eksplisit:</w:t>
      </w:r>
      <w:r>
        <w:t xml:space="preserve"> di </w:t>
      </w:r>
      <w:r>
        <w:rPr>
          <w:b/>
        </w:rPr>
        <w:t>Settings → Teams</w:t>
      </w:r>
      <w:r>
        <w:t xml:space="preserve"> pilih </w:t>
      </w:r>
      <w:r>
        <w:rPr>
          <w:b/>
        </w:rPr>
        <w:t>Proyek terkait</w:t>
      </w:r>
      <w:r>
        <w:t>. Sinkron anggota &amp; Team Board mengutamakan link ini; jika kosong, fallback cocok nama. Melepas karyawan dari proyek juga melepaskan mereka dari task terbuka proyek tersebut.</w:t>
      </w:r>
    </w:p>
    <w:p>
      <w:pPr>
        <w:pStyle w:val="ListNumber"/>
      </w:pPr>
      <w:r>
        <w:rPr>
          <w:b/>
        </w:rPr>
        <w:t>Reminder Berjenjang 3, 2, dan 1 Bulan Sebelum `End Date` Proyek:</w:t>
      </w:r>
    </w:p>
    <w:p>
      <w:pPr>
        <w:pStyle w:val="ListBullet"/>
        <w:ind w:left="360"/>
      </w:pPr>
      <w:r>
        <w:t xml:space="preserve">Sistem memberi badge peringatan dan notifikasi otomatis pada sisa waktu </w:t>
      </w:r>
      <w:r>
        <w:rPr>
          <w:rFonts w:ascii="Consolas" w:hAnsi="Consolas"/>
        </w:rPr>
        <w:t>61–90 hari</w:t>
      </w:r>
      <w:r>
        <w:t xml:space="preserve"> (</w:t>
      </w:r>
      <w:r>
        <w:rPr>
          <w:b/>
        </w:rPr>
        <w:t>3 Bulan</w:t>
      </w:r>
      <w:r>
        <w:t xml:space="preserve">), </w:t>
      </w:r>
      <w:r>
        <w:rPr>
          <w:rFonts w:ascii="Consolas" w:hAnsi="Consolas"/>
        </w:rPr>
        <w:t>31–60 hari</w:t>
      </w:r>
      <w:r>
        <w:t xml:space="preserve"> (</w:t>
      </w:r>
      <w:r>
        <w:rPr>
          <w:b/>
        </w:rPr>
        <w:t>2 Bulan</w:t>
      </w:r>
      <w:r>
        <w:t xml:space="preserve">), </w:t>
      </w:r>
      <w:r>
        <w:rPr>
          <w:rFonts w:ascii="Consolas" w:hAnsi="Consolas"/>
        </w:rPr>
        <w:t>0–30 hari</w:t>
      </w:r>
      <w:r>
        <w:t xml:space="preserve"> (</w:t>
      </w:r>
      <w:r>
        <w:rPr>
          <w:b/>
        </w:rPr>
        <w:t>1 Bulan</w:t>
      </w:r>
      <w:r>
        <w:t xml:space="preserve">), dan saat </w:t>
      </w:r>
      <w:r>
        <w:rPr>
          <w:b/>
        </w:rPr>
        <w:t>Berakhir</w:t>
      </w:r>
      <w:r>
        <w:t xml:space="preserve"> (</w:t>
      </w:r>
      <w:r>
        <w:rPr>
          <w:rFonts w:ascii="Consolas" w:hAnsi="Consolas"/>
        </w:rPr>
        <w:t>php artisan projects:notify-expiring-projects</w:t>
      </w:r>
      <w:r>
        <w:t>).</w:t>
      </w:r>
    </w:p>
    <w:p>
      <w:pPr>
        <w:pStyle w:val="ListNumber"/>
      </w:pPr>
      <w:r>
        <w:rPr>
          <w:b/>
        </w:rPr>
        <w:t>Bulk Import Proyek:</w:t>
      </w:r>
    </w:p>
    <w:p>
      <w:pPr>
        <w:pStyle w:val="ListBullet"/>
        <w:ind w:left="360"/>
      </w:pPr>
      <w:r>
        <w:t xml:space="preserve">Klik </w:t>
      </w:r>
      <w:r>
        <w:rPr>
          <w:b/>
        </w:rPr>
        <w:t>`Template Impor Proyek`</w:t>
      </w:r>
      <w:r>
        <w:t xml:space="preserve"> (</w:t>
      </w:r>
      <w:r>
        <w:rPr>
          <w:rFonts w:ascii="Consolas" w:hAnsi="Consolas"/>
        </w:rPr>
        <w:t>template-import-projects.xlsx</w:t>
      </w:r>
      <w:r>
        <w:t xml:space="preserve">) di halaman </w:t>
      </w:r>
      <w:r>
        <w:rPr>
          <w:b/>
        </w:rPr>
        <w:t>Projects</w:t>
      </w:r>
      <w:r>
        <w:t xml:space="preserve">, lalu unggah melalui tombol </w:t>
      </w:r>
      <w:r>
        <w:rPr>
          <w:b/>
        </w:rPr>
        <w:t>`Impor Proyek Excel / CSV`</w:t>
      </w:r>
      <w:r>
        <w:t>.</w:t>
      </w:r>
    </w:p>
    <w:p>
      <w:pPr>
        <w:pStyle w:val="ListNumber"/>
      </w:pPr>
      <w:r>
        <w:rPr>
          <w:b/>
        </w:rPr>
        <w:t>Kontrol Anggaran Proyek (tim Accounting — Manajer, Staff &amp; Admin):</w:t>
      </w:r>
    </w:p>
    <w:p>
      <w:pPr>
        <w:pStyle w:val="ListBullet"/>
        <w:ind w:left="360"/>
      </w:pPr>
      <w:r>
        <w:t xml:space="preserve">Buka </w:t>
      </w:r>
      <w:r>
        <w:rPr>
          <w:b/>
        </w:rPr>
        <w:t>Project → Kontrol Anggaran Proyek</w:t>
      </w:r>
      <w:r>
        <w:t xml:space="preserve"> (</w:t>
      </w:r>
      <w:r>
        <w:rPr>
          <w:rFonts w:ascii="Consolas" w:hAnsi="Consolas"/>
        </w:rPr>
        <w:t>/admin/project/budget-control</w:t>
      </w:r>
      <w:r>
        <w:t xml:space="preserve">; permission </w:t>
      </w:r>
      <w:r>
        <w:rPr>
          <w:rFonts w:ascii="Consolas" w:hAnsi="Consolas"/>
        </w:rPr>
        <w:t>page_project_project_budget_control</w:t>
      </w:r>
      <w:r>
        <w:t xml:space="preserve">): per proyek tampil </w:t>
      </w:r>
      <w:r>
        <w:rPr>
          <w:b/>
        </w:rPr>
        <w:t>Nilai Kontrak</w:t>
      </w:r>
      <w:r>
        <w:t xml:space="preserve">, </w:t>
      </w:r>
      <w:r>
        <w:rPr>
          <w:b/>
        </w:rPr>
        <w:t>Terinvoice</w:t>
      </w:r>
      <w:r>
        <w:t xml:space="preserve"> &amp; </w:t>
      </w:r>
      <w:r>
        <w:rPr>
          <w:b/>
        </w:rPr>
        <w:t>Belum terbayar</w:t>
      </w:r>
      <w:r>
        <w:t xml:space="preserve"> (invoice pelanggan *posted*), </w:t>
      </w:r>
      <w:r>
        <w:rPr>
          <w:b/>
        </w:rPr>
        <w:t>Anggaran Operasional</w:t>
      </w:r>
      <w:r>
        <w:t xml:space="preserve"> (field proyek </w:t>
      </w:r>
      <w:r>
        <w:rPr>
          <w:rFonts w:ascii="Consolas" w:hAnsi="Consolas"/>
        </w:rPr>
        <w:t>operational_cost</w:t>
      </w:r>
      <w:r>
        <w:t xml:space="preserve">), </w:t>
      </w:r>
      <w:r>
        <w:rPr>
          <w:b/>
        </w:rPr>
        <w:t>Biaya Vendor (realisasi)</w:t>
      </w:r>
      <w:r>
        <w:t xml:space="preserve"> (bill vendor *posted*), </w:t>
      </w:r>
      <w:r>
        <w:rPr>
          <w:b/>
        </w:rPr>
        <w:t>Serapan</w:t>
      </w:r>
      <w:r>
        <w:t xml:space="preserve"> = biaya vendor ÷ anggaran, dan </w:t>
      </w:r>
      <w:r>
        <w:rPr>
          <w:b/>
        </w:rPr>
        <w:t>Jam Timesheet</w:t>
      </w:r>
      <w:r>
        <w:t xml:space="preserve">. Status otomatis: </w:t>
      </w:r>
      <w:r>
        <w:rPr>
          <w:b/>
        </w:rPr>
        <w:t>Aman</w:t>
      </w:r>
      <w:r>
        <w:t xml:space="preserve"> (&lt; 80%), </w:t>
      </w:r>
      <w:r>
        <w:rPr>
          <w:b/>
        </w:rPr>
        <w:t>Waspada ≥ 80%</w:t>
      </w:r>
      <w:r>
        <w:t xml:space="preserve">, </w:t>
      </w:r>
      <w:r>
        <w:rPr>
          <w:b/>
        </w:rPr>
        <w:t>Over budget</w:t>
      </w:r>
      <w:r>
        <w:t xml:space="preserve"> (≥ 100%, atau ada biaya tetapi anggaran belum diisi), </w:t>
      </w:r>
      <w:r>
        <w:rPr>
          <w:b/>
        </w:rPr>
        <w:t>Belum ada anggaran</w:t>
      </w:r>
      <w:r>
        <w:t xml:space="preserve">. Tersedia pencarian, filter status, kartu ringkasan total, dan tombol </w:t>
      </w:r>
      <w:r>
        <w:rPr>
          <w:b/>
        </w:rPr>
        <w:t>Ekspor Excel</w:t>
      </w:r>
      <w:r>
        <w:t xml:space="preserve"> (</w:t>
      </w:r>
      <w:r>
        <w:rPr>
          <w:rFonts w:ascii="Consolas" w:hAnsi="Consolas"/>
        </w:rPr>
        <w:t>project-budget-control.xlsx</w:t>
      </w:r>
      <w:r>
        <w:t>).</w:t>
      </w:r>
    </w:p>
    <w:p>
      <w:pPr>
        <w:pStyle w:val="ListBullet"/>
        <w:ind w:left="360"/>
      </w:pPr>
      <w:r>
        <w:rPr>
          <w:b/>
        </w:rPr>
        <w:t>Prasyarat data:</w:t>
      </w:r>
      <w:r>
        <w:t xml:space="preserve"> invoice pelanggan &amp; bill vendor harus </w:t>
      </w:r>
      <w:r>
        <w:rPr>
          <w:b/>
        </w:rPr>
        <w:t>dikaitkan ke proyek</w:t>
      </w:r>
      <w:r>
        <w:t xml:space="preserve"> lewat field </w:t>
      </w:r>
      <w:r>
        <w:rPr>
          <w:b/>
        </w:rPr>
        <w:t>Proyek</w:t>
      </w:r>
      <w:r>
        <w:t xml:space="preserve"> pada form invoice/bill (muncul setelah kolom Partner; pilihan invoice mengikuti customer proyek). Dokumen lama yang belum dikaitkan tidak ikut terhitung — kaitkan lewat Edit dokumen (dokumen *posted/cancel* tidak bisa diubah; kaitkan dokumen sejak dibuat ke depan).</w:t>
      </w:r>
    </w:p>
    <w:p>
      <w:pPr>
        <w:pStyle w:val="ListBullet"/>
        <w:ind w:left="360"/>
      </w:pPr>
      <w:r>
        <w:rPr>
          <w:b/>
        </w:rPr>
        <w:t>Scope:</w:t>
      </w:r>
      <w:r>
        <w:t xml:space="preserve"> Admin &amp; </w:t>
      </w:r>
      <w:r>
        <w:rPr>
          <w:b/>
        </w:rPr>
        <w:t>Accounting Manager</w:t>
      </w:r>
      <w:r>
        <w:t xml:space="preserve"> melihat seluruh perusahaan; </w:t>
      </w:r>
      <w:r>
        <w:rPr>
          <w:b/>
        </w:rPr>
        <w:t>Accounting (staff)</w:t>
      </w:r>
      <w:r>
        <w:t xml:space="preserve"> hanya proyek timnya (scope yang sama dengan Hari Saya); saat staff belum tergabung tim mana pun, halaman mengikuti fallback Hari Saya (seluruh perusahaan).</w:t>
      </w:r>
    </w:p>
    <w:p>
      <w:pPr>
        <w:pStyle w:val="ListBullet"/>
        <w:ind w:left="360"/>
      </w:pPr>
      <w:r>
        <w:rPr>
          <w:b/>
        </w:rPr>
        <w:t>Daftar Projects/Tasks untuk role finance selalu penuh:</w:t>
      </w:r>
      <w:r>
        <w:t xml:space="preserve"> Accounting &amp; Accounting Manager melihat seluruh daftar proyek/task terlepas dari Resource Permission (</w:t>
      </w:r>
      <w:r>
        <w:rPr>
          <w:rFonts w:ascii="Consolas" w:hAnsi="Consolas"/>
        </w:rPr>
        <w:t>OperationalScope</w:t>
      </w:r>
      <w:r>
        <w:t xml:space="preserve"> mengenali kedua role; global scope kepemilikan/</w:t>
      </w:r>
      <w:r>
        <w:rPr>
          <w:rFonts w:ascii="Consolas" w:hAnsi="Consolas"/>
        </w:rPr>
        <w:t>OwnershipScope</w:t>
      </w:r>
      <w:r>
        <w:t xml:space="preserve"> dilonggarkan khusus untuk role full-list Admin/HRD/finance di kedua resource). Jadi Accounting Manager </w:t>
      </w:r>
      <w:r>
        <w:rPr>
          <w:b/>
        </w:rPr>
        <w:t>tidak wajib</w:t>
      </w:r>
      <w:r>
        <w:t xml:space="preserve"> ber-Resource Permission </w:t>
      </w:r>
      <w:r>
        <w:rPr>
          <w:rFonts w:ascii="Consolas" w:hAnsi="Consolas"/>
        </w:rPr>
        <w:t>Global</w:t>
      </w:r>
      <w:r>
        <w:t xml:space="preserve"> dan </w:t>
      </w:r>
      <w:r>
        <w:rPr>
          <w:b/>
        </w:rPr>
        <w:t>tidak wajib</w:t>
      </w:r>
      <w:r>
        <w:t xml:space="preserve"> punya record karyawan tertaut hanya untuk mengontrol anggaran. Troubleshooting bila daftar tetap kosong/menu belum muncul: </w:t>
      </w:r>
      <w:r>
        <w:rPr>
          <w:b/>
        </w:rPr>
        <w:t>logout/login ulang</w:t>
      </w:r>
      <w:r>
        <w:t xml:space="preserve"> setelah perubahan role (cache permission sesi), dan ingat tab default daftar Projects adalah </w:t>
      </w:r>
      <w:r>
        <w:rPr>
          <w:b/>
        </w:rPr>
        <w:t>My Projects</w:t>
      </w:r>
      <w:r>
        <w:t xml:space="preserve"> (hanya proyek yang dipimpin user) — buka tab </w:t>
      </w:r>
      <w:r>
        <w:rPr>
          <w:b/>
        </w:rPr>
        <w:t>Customer Projects</w:t>
      </w:r>
      <w:r>
        <w:t xml:space="preserve"> untuk melihat semuanya.</w:t>
      </w:r>
    </w:p>
    <w:p>
      <w:pPr>
        <w:pStyle w:val="ListBullet"/>
        <w:ind w:left="360"/>
      </w:pPr>
      <w:r>
        <w:rPr>
          <w:b/>
        </w:rPr>
        <w:t>Pembagian tugas yang disarankan:</w:t>
      </w:r>
      <w:r>
        <w:t xml:space="preserve"> staff accounting membuat/mengubah invoice &amp; bill serta mengaitkannya ke proyek (tidak bisa menghapus dokumen keuangan); </w:t>
      </w:r>
      <w:r>
        <w:rPr>
          <w:b/>
        </w:rPr>
        <w:t>Accounting Manager</w:t>
      </w:r>
      <w:r>
        <w:t xml:space="preserve"> yang memegang hak hapus dokumen keuangan dan memantau proyek berstatus Waspada/Over budget untuk eskalasi ke Operation Manager.</w:t>
      </w:r>
    </w:p>
    <w:p>
      <w:pPr>
        <w:pStyle w:val="ListBullet"/>
        <w:ind w:left="360"/>
      </w:pPr>
      <w:r>
        <w:rPr>
          <w:b/>
        </w:rPr>
        <w:t>Mengatur anggaran operasional:</w:t>
      </w:r>
      <w:r>
        <w:t xml:space="preserve"> halaman ini pada dasarnya read-only, tetapi </w:t>
      </w:r>
      <w:r>
        <w:rPr>
          <w:b/>
        </w:rPr>
        <w:t>Admin &amp; Accounting Manager</w:t>
      </w:r>
      <w:r>
        <w:t xml:space="preserve"> dapat mengisi/mengubah </w:t>
      </w:r>
      <w:r>
        <w:rPr>
          <w:b/>
        </w:rPr>
        <w:t>Anggaran Operasional</w:t>
      </w:r>
      <w:r>
        <w:t xml:space="preserve"> tiap proyek langsung dari tabelnya (tombol </w:t>
      </w:r>
      <w:r>
        <w:rPr>
          <w:b/>
        </w:rPr>
        <w:t>Atur Anggaran/Ubah</w:t>
      </w:r>
      <w:r>
        <w:t xml:space="preserve"> di kolom Anggaran Operasional → isi nominal → </w:t>
      </w:r>
      <w:r>
        <w:rPr>
          <w:b/>
        </w:rPr>
        <w:t>Simpan</w:t>
      </w:r>
      <w:r>
        <w:t xml:space="preserve">). Yang diubah hanya angka </w:t>
      </w:r>
      <w:r>
        <w:rPr>
          <w:rFonts w:ascii="Consolas" w:hAnsi="Consolas"/>
        </w:rPr>
        <w:t>operational_cost</w:t>
      </w:r>
      <w:r>
        <w:t xml:space="preserve"> — nilai kontrak, tanggal, Project Manager, dan field proyek lain tetap wewenang Admin/OM lewat Edit Project, dan Accounting staff tidak mendapat tombol ini (anggaran adalah keputusan manajerial). Karena itu role Accounting/Accounting Manager sengaja </w:t>
      </w:r>
      <w:r>
        <w:rPr>
          <w:b/>
        </w:rPr>
        <w:t>tidak</w:t>
      </w:r>
      <w:r>
        <w:t xml:space="preserve"> diberi </w:t>
      </w:r>
      <w:r>
        <w:rPr>
          <w:rFonts w:ascii="Consolas" w:hAnsi="Consolas"/>
        </w:rPr>
        <w:t>update_project_project</w:t>
      </w:r>
      <w:r>
        <w:t>.</w:t>
      </w:r>
    </w:p>
    <w:p>
      <w:pPr>
        <w:pStyle w:val="Heading1"/>
      </w:pPr>
      <w:r>
        <w:t>8. Manajemen Aset (Karyawan, Proyek, Customer), Pergerakan Aset &amp; Bulk Import</w:t>
      </w:r>
    </w:p>
    <w:p>
      <w:pPr>
        <w:pStyle w:val="ListNumber"/>
      </w:pPr>
      <w:r>
        <w:rPr>
          <w:b/>
        </w:rPr>
        <w:t>Mendaftarkan &amp; Mengimpor Aset (`Maintenance → Equipment`):</w:t>
      </w:r>
    </w:p>
    <w:p>
      <w:pPr>
        <w:pStyle w:val="ListBullet"/>
        <w:ind w:left="360"/>
      </w:pPr>
      <w:r>
        <w:t xml:space="preserve">Buka </w:t>
      </w:r>
      <w:r>
        <w:rPr>
          <w:rFonts w:ascii="Consolas" w:hAnsi="Consolas"/>
        </w:rPr>
        <w:t>/admin/maintenance/equipments</w:t>
      </w:r>
      <w:r>
        <w:t xml:space="preserve"> untuk menambah aset beserta </w:t>
      </w:r>
      <w:r>
        <w:rPr>
          <w:b/>
        </w:rPr>
        <w:t>Vendor</w:t>
      </w:r>
      <w:r>
        <w:t xml:space="preserve">, </w:t>
      </w:r>
      <w:r>
        <w:rPr>
          <w:b/>
        </w:rPr>
        <w:t>Assigned Employee</w:t>
      </w:r>
      <w:r>
        <w:t xml:space="preserve">, </w:t>
      </w:r>
      <w:r>
        <w:rPr>
          <w:b/>
        </w:rPr>
        <w:t>Project</w:t>
      </w:r>
      <w:r>
        <w:t xml:space="preserve">, </w:t>
      </w:r>
      <w:r>
        <w:rPr>
          <w:b/>
        </w:rPr>
        <w:t>Customer</w:t>
      </w:r>
      <w:r>
        <w:t xml:space="preserve">, dan </w:t>
      </w:r>
      <w:r>
        <w:rPr>
          <w:b/>
        </w:rPr>
        <w:t>Lokasi</w:t>
      </w:r>
      <w:r>
        <w:t>.</w:t>
      </w:r>
    </w:p>
    <w:p>
      <w:pPr>
        <w:pStyle w:val="ListBullet"/>
        <w:ind w:left="360"/>
      </w:pPr>
      <w:r>
        <w:t xml:space="preserve">Tersedia tombol </w:t>
      </w:r>
      <w:r>
        <w:rPr>
          <w:b/>
        </w:rPr>
        <w:t>`Unduh Template`</w:t>
      </w:r>
      <w:r>
        <w:t xml:space="preserve"> (</w:t>
      </w:r>
      <w:r>
        <w:rPr>
          <w:rFonts w:ascii="Consolas" w:hAnsi="Consolas"/>
        </w:rPr>
        <w:t>template-import-equipment-assets.xlsx</w:t>
      </w:r>
      <w:r>
        <w:t xml:space="preserve">) dan </w:t>
      </w:r>
      <w:r>
        <w:rPr>
          <w:b/>
        </w:rPr>
        <w:t>`Impor Excel / CSV`</w:t>
      </w:r>
      <w:r>
        <w:t>.</w:t>
      </w:r>
    </w:p>
    <w:p>
      <w:pPr>
        <w:pStyle w:val="ListNumber"/>
      </w:pPr>
      <w:r>
        <w:rPr>
          <w:b/>
        </w:rPr>
        <w:t>Mencatat Pergerakan / Perpindahan Aset (`Assignment`, `Relocation`, `Replacement`, `Return`, `Repair`, `Scrap`):</w:t>
      </w:r>
    </w:p>
    <w:p>
      <w:pPr>
        <w:pStyle w:val="ListBullet"/>
        <w:ind w:left="360"/>
      </w:pPr>
      <w:r>
        <w:t xml:space="preserve">Buka detail aset → bagian </w:t>
      </w:r>
      <w:r>
        <w:rPr>
          <w:b/>
        </w:rPr>
        <w:t>Riwayat Pergerakan / Perpindahan Aset</w:t>
      </w:r>
      <w:r>
        <w:t xml:space="preserve"> → klik </w:t>
      </w:r>
      <w:r>
        <w:rPr>
          <w:b/>
        </w:rPr>
        <w:t>Catat Pergerakan / Pindah Aset</w:t>
      </w:r>
      <w:r>
        <w:t>.</w:t>
      </w:r>
    </w:p>
    <w:p>
      <w:pPr>
        <w:pStyle w:val="ListBullet"/>
        <w:ind w:left="360"/>
      </w:pPr>
      <w:r>
        <w:t xml:space="preserve">Untuk </w:t>
      </w:r>
      <w:r>
        <w:rPr>
          <w:b/>
        </w:rPr>
        <w:t>Penggantian Unit (`Replacement`)</w:t>
      </w:r>
      <w:r>
        <w:t>, sistem otomatis memindahkan karyawan pemegang, proyek, customer, dan lokasi dari unit lama ke unit pengganti baru.</w:t>
      </w:r>
    </w:p>
    <w:p>
      <w:pPr>
        <w:pStyle w:val="Heading1"/>
      </w:pPr>
      <w:r>
        <w:t>9. Integrasi SMTP, auraAI &amp; Jira (`Settings → Integrations`)</w:t>
      </w:r>
    </w:p>
    <w:p>
      <w:pPr>
        <w:pStyle w:val="ListNumber"/>
      </w:pPr>
      <w:r>
        <w:t xml:space="preserve">Buka </w:t>
      </w:r>
      <w:r>
        <w:rPr>
          <w:b/>
        </w:rPr>
        <w:t>Settings → Integrations</w:t>
      </w:r>
      <w:r>
        <w:t xml:space="preserve"> (</w:t>
      </w:r>
      <w:r>
        <w:rPr>
          <w:rFonts w:ascii="Consolas" w:hAnsi="Consolas"/>
        </w:rPr>
        <w:t>/admin/integrations/manage-integrations</w:t>
      </w:r>
      <w:r>
        <w:t xml:space="preserve">) — role </w:t>
      </w:r>
      <w:r>
        <w:rPr>
          <w:b/>
        </w:rPr>
        <w:t>Admin</w:t>
      </w:r>
      <w:r>
        <w:t xml:space="preserve"> (permission </w:t>
      </w:r>
      <w:r>
        <w:rPr>
          <w:rFonts w:ascii="Consolas" w:hAnsi="Consolas"/>
        </w:rPr>
        <w:t>page_integrations_manage_integrations</w:t>
      </w:r>
      <w:r>
        <w:t>).</w:t>
      </w:r>
    </w:p>
    <w:p>
      <w:pPr>
        <w:pStyle w:val="ListNumber"/>
      </w:pPr>
      <w:r>
        <w:t>Isi konfigurasi per konektor:</w:t>
      </w:r>
    </w:p>
    <w:p>
      <w:pPr>
        <w:pStyle w:val="ListBullet"/>
        <w:ind w:left="360"/>
      </w:pPr>
      <w:r>
        <w:rPr>
          <w:b/>
        </w:rPr>
        <w:t>SMTP:</w:t>
      </w:r>
      <w:r>
        <w:t xml:space="preserve"> host, port, enkripsi, username/password, from address — lalu </w:t>
      </w:r>
      <w:r>
        <w:rPr>
          <w:b/>
        </w:rPr>
        <w:t>Test Connection</w:t>
      </w:r>
      <w:r>
        <w:t>.</w:t>
      </w:r>
    </w:p>
    <w:p>
      <w:pPr>
        <w:pStyle w:val="ListBullet"/>
        <w:ind w:left="360"/>
      </w:pPr>
      <w:r>
        <w:rPr>
          <w:b/>
        </w:rPr>
        <w:t>AI (auraAI):</w:t>
      </w:r>
      <w:r>
        <w:t xml:space="preserve"> provider/base URL, API key, model — lalu </w:t>
      </w:r>
      <w:r>
        <w:rPr>
          <w:b/>
        </w:rPr>
        <w:t>Test Connection</w:t>
      </w:r>
      <w:r>
        <w:t>.</w:t>
      </w:r>
    </w:p>
    <w:p>
      <w:pPr>
        <w:pStyle w:val="ListBullet"/>
        <w:ind w:left="360"/>
      </w:pPr>
      <w:r>
        <w:rPr>
          <w:b/>
        </w:rPr>
        <w:t>Jira:</w:t>
      </w:r>
      <w:r>
        <w:t xml:space="preserve"> base URL, email/username, API token — lalu </w:t>
      </w:r>
      <w:r>
        <w:rPr>
          <w:b/>
        </w:rPr>
        <w:t>Test Connection</w:t>
      </w:r>
      <w:r>
        <w:t>.</w:t>
      </w:r>
    </w:p>
    <w:p>
      <w:pPr>
        <w:pStyle w:val="ListNumber"/>
      </w:pPr>
      <w:r>
        <w:t>Rahasia (password/token) disimpan terenkripsi di settings; biarkan kosong saat edit jika tidak ingin mengubah nilai yang sudah tersimpan.</w:t>
      </w:r>
    </w:p>
    <w:p>
      <w:pPr>
        <w:pStyle w:val="ListNumber"/>
      </w:pPr>
      <w:r>
        <w:t xml:space="preserve">Setelah plugin baru dipasang di server, jalankan </w:t>
      </w:r>
      <w:r>
        <w:rPr>
          <w:rFonts w:ascii="Consolas" w:hAnsi="Consolas"/>
        </w:rPr>
        <w:t>php artisan integrations:install</w:t>
      </w:r>
      <w:r>
        <w:t xml:space="preserve"> (lihat </w:t>
      </w:r>
      <w:r>
        <w:rPr>
          <w:b/>
        </w:rPr>
        <w:t>§12</w:t>
      </w:r>
      <w:r>
        <w:t>).</w:t>
      </w:r>
    </w:p>
    <w:p>
      <w:pPr>
        <w:pStyle w:val="Heading1"/>
      </w:pPr>
      <w:r>
        <w:t>10. Penggunaan `auraAI Assistant` &amp; Pengaturan Tema Modern (`Branding`)</w:t>
      </w:r>
    </w:p>
    <w:p>
      <w:pPr>
        <w:pStyle w:val="ListNumber"/>
      </w:pPr>
      <w:r>
        <w:rPr>
          <w:b/>
        </w:rPr>
        <w:t>Floating Chatbot `✨ auraAI` &amp; Tombol `✨ Tanya AI` di Chatter:</w:t>
      </w:r>
    </w:p>
    <w:p>
      <w:pPr>
        <w:pStyle w:val="ListBullet"/>
        <w:ind w:left="360"/>
      </w:pPr>
      <w:r>
        <w:t xml:space="preserve">Klik tombol </w:t>
      </w:r>
      <w:r>
        <w:rPr>
          <w:b/>
        </w:rPr>
        <w:t>`✨ auraAI`</w:t>
      </w:r>
      <w:r>
        <w:t xml:space="preserve"> di pojok kanan bawah atau gunakan </w:t>
      </w:r>
      <w:r>
        <w:rPr>
          <w:b/>
        </w:rPr>
        <w:t>`✨ Tanya AI`</w:t>
      </w:r>
      <w:r>
        <w:t xml:space="preserve"> / mention </w:t>
      </w:r>
      <w:r>
        <w:rPr>
          <w:b/>
        </w:rPr>
        <w:t>`@ai`</w:t>
      </w:r>
      <w:r>
        <w:t xml:space="preserve"> di panel Chatter dokumen apa pun. Data yang disajikan otomatis mengikuti hak akses &amp; scope user yang sedang login.</w:t>
      </w:r>
    </w:p>
    <w:p>
      <w:pPr>
        <w:pStyle w:val="ListBullet"/>
        <w:ind w:left="360"/>
      </w:pPr>
      <w:r>
        <w:t xml:space="preserve">Konfigurasi koneksi AI dapat diatur di </w:t>
      </w:r>
      <w:r>
        <w:rPr>
          <w:b/>
        </w:rPr>
        <w:t>Settings → Integrations</w:t>
      </w:r>
      <w:r>
        <w:t xml:space="preserve"> (§9).</w:t>
      </w:r>
    </w:p>
    <w:p>
      <w:pPr>
        <w:pStyle w:val="ListNumber"/>
      </w:pPr>
      <w:r>
        <w:rPr>
          <w:b/>
        </w:rPr>
        <w:t>Preset Tema Warna 1-Klik (`Settings → Manage Branding`):</w:t>
      </w:r>
    </w:p>
    <w:p>
      <w:pPr>
        <w:pStyle w:val="ListBullet"/>
        <w:ind w:left="360"/>
      </w:pPr>
      <w:r>
        <w:t xml:space="preserve">Buka </w:t>
      </w:r>
      <w:r>
        <w:rPr>
          <w:b/>
        </w:rPr>
        <w:t>Settings → General → Manage Branding</w:t>
      </w:r>
      <w:r>
        <w:t xml:space="preserve"> untuk memilih tema warna instan (</w:t>
      </w:r>
      <w:r>
        <w:rPr>
          <w:rFonts w:ascii="Consolas" w:hAnsi="Consolas"/>
        </w:rPr>
        <w:t>Aura Indigo</w:t>
      </w:r>
      <w:r>
        <w:t xml:space="preserve">, </w:t>
      </w:r>
      <w:r>
        <w:rPr>
          <w:rFonts w:ascii="Consolas" w:hAnsi="Consolas"/>
        </w:rPr>
        <w:t>Emerald Fresh</w:t>
      </w:r>
      <w:r>
        <w:t xml:space="preserve">, </w:t>
      </w:r>
      <w:r>
        <w:rPr>
          <w:rFonts w:ascii="Consolas" w:hAnsi="Consolas"/>
        </w:rPr>
        <w:t>Ocean Blue</w:t>
      </w:r>
      <w:r>
        <w:t xml:space="preserve">, </w:t>
      </w:r>
      <w:r>
        <w:rPr>
          <w:rFonts w:ascii="Consolas" w:hAnsi="Consolas"/>
        </w:rPr>
        <w:t>Royal Violet</w:t>
      </w:r>
      <w:r>
        <w:t xml:space="preserve">, </w:t>
      </w:r>
      <w:r>
        <w:rPr>
          <w:rFonts w:ascii="Consolas" w:hAnsi="Consolas"/>
        </w:rPr>
        <w:t>Sunset Amber</w:t>
      </w:r>
      <w:r>
        <w:t xml:space="preserve">, </w:t>
      </w:r>
      <w:r>
        <w:rPr>
          <w:rFonts w:ascii="Consolas" w:hAnsi="Consolas"/>
        </w:rPr>
        <w:t>Rose Modern</w:t>
      </w:r>
      <w:r>
        <w:t xml:space="preserve">, atau </w:t>
      </w:r>
      <w:r>
        <w:rPr>
          <w:rFonts w:ascii="Consolas" w:hAnsi="Consolas"/>
        </w:rPr>
        <w:t>Slate Minimal</w:t>
      </w:r>
      <w:r>
        <w:t>).</w:t>
      </w:r>
    </w:p>
    <w:p>
      <w:pPr>
        <w:pStyle w:val="Heading1"/>
      </w:pPr>
      <w:r>
        <w:t>11. Ringkasan Menu yang Mendukung Export / Bulk Import Excel (`.xlsx`)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Halaman / URL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Fitur Excel (</w:t>
            </w:r>
            <w:r>
              <w:rPr>
                <w:rFonts w:ascii="Consolas" w:hAnsi="Consolas"/>
                <w:b/>
              </w:rPr>
              <w:t>.xlsx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Evaluasi Kinerja (Monitoring &amp; Dashboard)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/admin/performance-evaluation-dashboard</w:t>
            </w:r>
            <w:r>
              <w:t xml:space="preserve"> &amp; </w:t>
            </w:r>
            <w:r>
              <w:rPr>
                <w:rFonts w:ascii="Consolas" w:hAnsi="Consolas"/>
              </w:rPr>
              <w:t>/admin/evaluations/evaluations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Export Excel (`Download Excel .xlsx`)</w:t>
            </w:r>
            <w:r>
              <w:t xml:space="preserve"> — 22 kolom nilai &amp; status approval berjenjang (Admin/HRD/OM)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Laporan Ops Mingguan (internal)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/admin/weekly-operations-report</w:t>
            </w:r>
          </w:p>
        </w:tc>
        <w:tc>
          <w:tcPr>
            <w:tcW w:type="dxa" w:w="2880"/>
          </w:tcPr>
          <w:p>
            <w:r/>
            <w:r>
              <w:t>Unduh Excel metrik operasional (Admin/HRD/OM)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Laporan Mingguan Proyek (klien)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/admin/customer-project-weekly-report</w:t>
            </w:r>
          </w:p>
        </w:tc>
        <w:tc>
          <w:tcPr>
            <w:tcW w:type="dxa" w:w="2880"/>
          </w:tcPr>
          <w:p>
            <w:r/>
            <w:r>
              <w:t>Preview + Excel siap klien, 1 proyek, rentang tanggal kustom (Admin/OM)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Employees (Karyawan)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/admin/employees/employees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Template &amp; Bulk Import</w:t>
            </w:r>
            <w:r>
              <w:t xml:space="preserve"> (</w:t>
            </w:r>
            <w:r>
              <w:rPr>
                <w:rFonts w:ascii="Consolas" w:hAnsi="Consolas"/>
              </w:rPr>
              <w:t>template-import-employees.xlsx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Customers &amp; Vendors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/admin/contact/contacts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Template &amp; Bulk Import</w:t>
            </w:r>
            <w:r>
              <w:t xml:space="preserve"> (</w:t>
            </w:r>
            <w:r>
              <w:rPr>
                <w:rFonts w:ascii="Consolas" w:hAnsi="Consolas"/>
              </w:rPr>
              <w:t>template-import-customers-vendors.xlsx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Projects (Proyek)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/admin/project/projects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Template &amp; Bulk Import</w:t>
            </w:r>
            <w:r>
              <w:t xml:space="preserve"> (</w:t>
            </w:r>
            <w:r>
              <w:rPr>
                <w:rFonts w:ascii="Consolas" w:hAnsi="Consolas"/>
              </w:rPr>
              <w:t>template-import-projects.xlsx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Equipment (Aset)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/admin/maintenance/equipments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Template &amp; Bulk Import</w:t>
            </w:r>
            <w:r>
              <w:t xml:space="preserve"> (</w:t>
            </w:r>
            <w:r>
              <w:rPr>
                <w:rFonts w:ascii="Consolas" w:hAnsi="Consolas"/>
              </w:rPr>
              <w:t>template-import-equipment-assets.xlsx</w:t>
            </w:r>
            <w:r>
              <w:t>)</w:t>
            </w:r>
          </w:p>
        </w:tc>
      </w:tr>
    </w:tbl>
    <w:p/>
    <w:p>
      <w:pPr>
        <w:pStyle w:val="Heading1"/>
      </w:pPr>
      <w:r>
        <w:t>12. Panduan Update / Deploy di Server VPS</w:t>
      </w:r>
    </w:p>
    <w:p>
      <w:r>
        <w:t>Setiap kali ada pembaruan kode dari GitHub fork (</w:t>
      </w:r>
      <w:r>
        <w:rPr>
          <w:rFonts w:ascii="Consolas" w:hAnsi="Consolas"/>
        </w:rPr>
        <w:t>bionte4/auraERP</w:t>
      </w:r>
      <w:r>
        <w:t xml:space="preserve"> branch </w:t>
      </w:r>
      <w:r>
        <w:rPr>
          <w:b/>
        </w:rPr>
        <w:t>`master`</w:t>
      </w:r>
      <w:r>
        <w:t>), jalankan perintah berikut di VPS (</w:t>
      </w:r>
      <w:r>
        <w:rPr>
          <w:rFonts w:ascii="Consolas" w:hAnsi="Consolas"/>
        </w:rPr>
        <w:t>/var/www/auraerp</w:t>
      </w:r>
      <w:r>
        <w:t xml:space="preserve">, </w:t>
      </w:r>
      <w:r>
        <w:rPr>
          <w:rFonts w:ascii="Consolas" w:hAnsi="Consolas"/>
        </w:rPr>
        <w:t>ubuntu@VM-18-102-ubuntu</w:t>
      </w:r>
      <w:r>
        <w:t>).</w:t>
      </w:r>
    </w:p>
    <w:p>
      <w:r>
        <w:rPr>
          <w:b/>
        </w:rPr>
        <w:t>Langkah standar:</w:t>
      </w:r>
    </w:p>
    <w:p>
      <w:r>
        <w:rPr>
          <w:rFonts w:ascii="Consolas" w:hAnsi="Consolas"/>
          <w:sz w:val="18"/>
        </w:rPr>
        <w:t>cd /var/www/auraerp &amp;&amp; \</w:t>
        <w:br/>
        <w:t>sudo chown -R ubuntu:www-data /var/www/auraerp &amp;&amp; \</w:t>
        <w:br/>
        <w:t>sudo chmod -R ug+rwX storage bootstrap/cache &amp;&amp; \</w:t>
        <w:br/>
        <w:t>git remote add fork https://github.com/bionte4/auraERP.git 2&gt;/dev/null || true &amp;&amp; \</w:t>
        <w:br/>
        <w:t>git fetch fork &amp;&amp; \</w:t>
        <w:br/>
        <w:t>git merge fork/master &amp;&amp; \</w:t>
        <w:br/>
        <w:t>composer install --no-dev --optimize-autoloader &amp;&amp; \</w:t>
        <w:br/>
        <w:t>sudo chown -R www-data:www-data storage bootstrap/cache public &amp;&amp; \</w:t>
        <w:br/>
        <w:t>sudo chmod -R ug+rwx storage bootstrap/cache &amp;&amp; \</w:t>
        <w:br/>
        <w:t>sudo -u www-data php artisan migrate --force --no-interaction &amp;&amp; \</w:t>
        <w:br/>
        <w:t>sudo -u www-data php artisan integrations:install --no-interaction &amp;&amp; \</w:t>
        <w:br/>
        <w:t>sudo -u www-data php artisan projects:sync-team-memberships &amp;&amp; \</w:t>
        <w:br/>
        <w:t>sudo -u www-data php artisan security:sync-rbac &amp;&amp; \</w:t>
        <w:br/>
        <w:t>sudo -u www-data php artisan optimize:clear &amp;&amp; \</w:t>
        <w:br/>
        <w:t>sudo -u www-data php artisan optimize</w:t>
      </w:r>
    </w:p>
    <w:p>
      <w:r>
        <w:rPr>
          <w:b/>
        </w:rPr>
        <w:t>Jika `filament:upgrade` / Artisan gagal dengan Permission denied:</w:t>
      </w:r>
    </w:p>
    <w:p>
      <w:r>
        <w:rPr>
          <w:rFonts w:ascii="Consolas" w:hAnsi="Consolas"/>
          <w:sz w:val="18"/>
        </w:rPr>
        <w:t>sudo chown -R www-data:www-data storage bootstrap/cache</w:t>
        <w:br/>
        <w:t>sudo find storage bootstrap/cache -type d -exec chmod 775 {} \;</w:t>
        <w:br/>
        <w:t>sudo find storage bootstrap/cache -type f -exec chmod 664 {} \;</w:t>
        <w:br/>
        <w:t>sudo rm -f storage/logs/laravel.log</w:t>
        <w:br/>
        <w:t>sudo -u www-data touch storage/logs/laravel.log</w:t>
        <w:br/>
        <w:t>sudo -u www-data php artisan filament:upgrade</w:t>
        <w:br/>
        <w:t>sudo -u www-data php artisan optimize:clear</w:t>
        <w:br/>
        <w:t>sudo -u www-data php artisan optimize</w:t>
      </w:r>
    </w:p>
    <w:p>
      <w:r>
        <w:rPr>
          <w:b/>
        </w:rPr>
        <w:t>Catatan deploy:</w:t>
      </w:r>
    </w:p>
    <w:p>
      <w:pPr>
        <w:pStyle w:val="ListNumber"/>
      </w:pPr>
      <w:r>
        <w:t xml:space="preserve">Selalu pakai </w:t>
      </w:r>
      <w:r>
        <w:rPr>
          <w:b/>
        </w:rPr>
        <w:t>`sudo -u www-data php artisan …`</w:t>
      </w:r>
      <w:r>
        <w:t xml:space="preserve"> agar log &amp; cache tidak jadi milik </w:t>
      </w:r>
      <w:r>
        <w:rPr>
          <w:rFonts w:ascii="Consolas" w:hAnsi="Consolas"/>
        </w:rPr>
        <w:t>ubuntu</w:t>
      </w:r>
      <w:r>
        <w:t>/</w:t>
      </w:r>
      <w:r>
        <w:rPr>
          <w:rFonts w:ascii="Consolas" w:hAnsi="Consolas"/>
        </w:rPr>
        <w:t>root</w:t>
      </w:r>
      <w:r>
        <w:t xml:space="preserve"> lalu memblokir web/CLI berikutnya.</w:t>
      </w:r>
    </w:p>
    <w:p>
      <w:pPr>
        <w:pStyle w:val="ListNumber"/>
      </w:pPr>
      <w:r>
        <w:rPr>
          <w:rFonts w:ascii="Consolas" w:hAnsi="Consolas"/>
        </w:rPr>
        <w:t>composer install</w:t>
      </w:r>
      <w:r>
        <w:t xml:space="preserve"> memicu </w:t>
      </w:r>
      <w:r>
        <w:rPr>
          <w:rFonts w:ascii="Consolas" w:hAnsi="Consolas"/>
        </w:rPr>
        <w:t>filament:upgrade</w:t>
      </w:r>
      <w:r>
        <w:t xml:space="preserve"> (post-autoload-dump). Ownership </w:t>
      </w:r>
      <w:r>
        <w:rPr>
          <w:rFonts w:ascii="Consolas" w:hAnsi="Consolas"/>
        </w:rPr>
        <w:t>storage</w:t>
      </w:r>
      <w:r>
        <w:t xml:space="preserve"> + </w:t>
      </w:r>
      <w:r>
        <w:rPr>
          <w:rFonts w:ascii="Consolas" w:hAnsi="Consolas"/>
        </w:rPr>
        <w:t>bootstrap/cache</w:t>
      </w:r>
      <w:r>
        <w:t xml:space="preserve"> + </w:t>
      </w:r>
      <w:r>
        <w:rPr>
          <w:rFonts w:ascii="Consolas" w:hAnsi="Consolas"/>
        </w:rPr>
        <w:t>public</w:t>
      </w:r>
      <w:r>
        <w:t xml:space="preserve"> harus writable oleh user yang menjalankan Composer/Artisan.</w:t>
      </w:r>
    </w:p>
    <w:p>
      <w:pPr>
        <w:pStyle w:val="ListNumber"/>
      </w:pPr>
      <w:r>
        <w:rPr>
          <w:rFonts w:ascii="Consolas" w:hAnsi="Consolas"/>
        </w:rPr>
        <w:t>security:sync-rbac</w:t>
      </w:r>
      <w:r>
        <w:t xml:space="preserve"> </w:t>
      </w:r>
      <w:r>
        <w:rPr>
          <w:b/>
        </w:rPr>
        <w:t>wajib</w:t>
      </w:r>
      <w:r>
        <w:t xml:space="preserve"> setelah perubahan RBAC: menyetel ulang baseline Admin/HRD/OM/Accounting/Accounting Manager/Kasir/Staff/Team Leader dan </w:t>
      </w:r>
      <w:r>
        <w:rPr>
          <w:b/>
        </w:rPr>
        <w:t>mencabut</w:t>
      </w:r>
      <w:r>
        <w:t xml:space="preserve"> grant non-baseline (termasuk audit/backup dari non-Admin).</w:t>
      </w:r>
    </w:p>
    <w:p>
      <w:pPr>
        <w:pStyle w:val="ListNumber"/>
      </w:pPr>
      <w:r>
        <w:rPr>
          <w:rFonts w:ascii="Consolas" w:hAnsi="Consolas"/>
        </w:rPr>
        <w:t>integrations:install</w:t>
      </w:r>
      <w:r>
        <w:t xml:space="preserve"> dan </w:t>
      </w:r>
      <w:r>
        <w:rPr>
          <w:rFonts w:ascii="Consolas" w:hAnsi="Consolas"/>
        </w:rPr>
        <w:t>projects:sync-team-memberships</w:t>
      </w:r>
      <w:r>
        <w:t xml:space="preserve"> aman dijalankan ulang (idempotent).</w:t>
      </w:r>
    </w:p>
    <w:p>
      <w:pPr>
        <w:pStyle w:val="ListNumber"/>
      </w:pPr>
      <w:r>
        <w:t>Setelah deploy RBAC: logout/login ulang di browser, lalu uji singkat:</w:t>
      </w:r>
    </w:p>
    <w:p>
      <w:pPr>
        <w:pStyle w:val="ListBullet"/>
        <w:ind w:left="360"/>
      </w:pPr>
      <w:r>
        <w:t xml:space="preserve">Staff/Kasir </w:t>
      </w:r>
      <w:r>
        <w:rPr>
          <w:b/>
        </w:rPr>
        <w:t>tidak</w:t>
      </w:r>
      <w:r>
        <w:t xml:space="preserve"> bisa buka Dashboard Evaluasi</w:t>
      </w:r>
    </w:p>
    <w:p>
      <w:pPr>
        <w:pStyle w:val="ListBullet"/>
        <w:ind w:left="360"/>
      </w:pPr>
      <w:r>
        <w:t xml:space="preserve">HRD </w:t>
      </w:r>
      <w:r>
        <w:rPr>
          <w:b/>
        </w:rPr>
        <w:t>tidak</w:t>
      </w:r>
      <w:r>
        <w:t xml:space="preserve"> punya Customer Project Weekly Report / widget aksi OM</w:t>
      </w:r>
    </w:p>
    <w:p>
      <w:pPr>
        <w:pStyle w:val="ListBullet"/>
        <w:ind w:left="360"/>
      </w:pPr>
      <w:r>
        <w:t xml:space="preserve">OM </w:t>
      </w:r>
      <w:r>
        <w:rPr>
          <w:b/>
        </w:rPr>
        <w:t>tidak</w:t>
      </w:r>
      <w:r>
        <w:t xml:space="preserve"> punya menu penuh Sales/Purchase/Inventory</w:t>
      </w:r>
    </w:p>
    <w:p>
      <w:pPr>
        <w:pStyle w:val="ListBullet"/>
        <w:ind w:left="360"/>
      </w:pPr>
      <w:r>
        <w:t>Admin tetap penuh akses; OM bisa preview+unduh laporan klien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